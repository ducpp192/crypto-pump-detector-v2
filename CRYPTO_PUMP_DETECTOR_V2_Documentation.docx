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6FEB"/>
          <w:sz w:val="56"/>
        </w:rPr>
        <w:t>CRYPTO PUMP DETECTOR V2</w:t>
      </w:r>
    </w:p>
    <w:p>
      <w:pPr>
        <w:jc w:val="center"/>
      </w:pPr>
      <w:r>
        <w:rPr>
          <w:color w:val="576F7B"/>
          <w:sz w:val="28"/>
        </w:rPr>
        <w:t>Technical Documentation &amp; User Guide</w:t>
      </w:r>
    </w:p>
    <w:p/>
    <w:p>
      <w:pPr>
        <w:jc w:val="center"/>
      </w:pPr>
      <w:r>
        <w:rPr>
          <w:i/>
          <w:sz w:val="22"/>
        </w:rPr>
        <w:t>Version 2.1.0  |  WebSocket Delta Architecture  |  April 2026</w:t>
      </w:r>
    </w:p>
    <w:p/>
    <w:p>
      <w:pPr>
        <w:jc w:val="center"/>
      </w:pPr>
      <w:r>
        <w:rPr>
          <w:i/>
          <w:color w:val="888888"/>
          <w:sz w:val="16"/>
        </w:rPr>
        <w:t>Muc luc:  1. Tong Quan (Overview)  |  2. Kien Truc He Thong  |  3. Thuat Toan Cham Diem  |  4. Cau Truc Thu Muc  |  5. WebSocket Protocol  |  6. REST API Endpoints  |  7. Cai Dat &amp; Khoi Dong  |  8. Frontend Architecture  |  9. Troubleshooting  |  10. Performance Benchmarks  |  11. Changelog  |  12. Code Audit Results</w:t>
      </w:r>
    </w:p>
    <w:p>
      <w:r>
        <w:br w:type="page"/>
      </w:r>
    </w:p>
    <w:p>
      <w:pPr>
        <w:pStyle w:val="Heading1"/>
      </w:pPr>
      <w:r>
        <w:t>1. Tong Quan (Overview)</w:t>
      </w:r>
    </w:p>
    <w:p>
      <w:r>
        <w:rPr>
          <w:b w:val="0"/>
          <w:i w:val="0"/>
          <w:sz w:val="20"/>
        </w:rPr>
        <w:t>Crypto Pump Detector V2 la he thong phat hien tin hieu pump/dump cryptocurrency theo thoi gian thuc. He thong ket hop 7 nguon du lieu tu Binance (Spot + Futures + WebSocket) de cham diem ~115 mid-cap tokens ($1M-$500M market cap) moi 5 giay. Ket qua duoc streamed den browser qua WebSocket delta protocol voi latency ~50ms, co the canh bao som pump chi sau &lt;250ms tu khi xuat hien trong trade stream.</w:t>
      </w:r>
    </w:p>
    <w:p/>
    <w:p>
      <w:pPr>
        <w:pStyle w:val="Heading2"/>
      </w:pPr>
      <w:r>
        <w:t>Dac diem noi bat</w:t>
      </w:r>
    </w:p>
    <w:tbl>
      <w:tblPr>
        <w:tblStyle w:val="TableGrid"/>
        <w:tblW w:type="auto" w:w="0"/>
        <w:tblLook w:firstColumn="1" w:firstRow="1" w:lastColumn="0" w:lastRow="0" w:noHBand="0" w:noVBand="1" w:val="04A0"/>
      </w:tblPr>
      <w:tblGrid>
        <w:gridCol w:w="4703"/>
        <w:gridCol w:w="4703"/>
      </w:tblGrid>
      <w:tr>
        <w:tc>
          <w:tcPr>
            <w:tcW w:type="dxa" w:w="4703"/>
            <w:shd w:val="clear" w:color="auto" w:fill="1F6FEB"/>
          </w:tcPr>
          <w:p>
            <w:r>
              <w:rPr>
                <w:b/>
                <w:color w:val="FFFFFF"/>
                <w:sz w:val="18"/>
              </w:rPr>
              <w:t>Tinh nang</w:t>
            </w:r>
          </w:p>
        </w:tc>
        <w:tc>
          <w:tcPr>
            <w:tcW w:type="dxa" w:w="4703"/>
            <w:shd w:val="clear" w:color="auto" w:fill="1F6FEB"/>
          </w:tcPr>
          <w:p>
            <w:r>
              <w:rPr>
                <w:b/>
                <w:color w:val="FFFFFF"/>
                <w:sz w:val="18"/>
              </w:rPr>
              <w:t>Mo ta</w:t>
            </w:r>
          </w:p>
        </w:tc>
      </w:tr>
      <w:tr>
        <w:tc>
          <w:tcPr>
            <w:tcW w:type="dxa" w:w="4703"/>
          </w:tcPr>
          <w:p>
            <w:r>
              <w:rPr>
                <w:sz w:val="18"/>
              </w:rPr>
              <w:t>Real-time WebSocket</w:t>
            </w:r>
          </w:p>
        </w:tc>
        <w:tc>
          <w:tcPr>
            <w:tcW w:type="dxa" w:w="4703"/>
          </w:tcPr>
          <w:p>
            <w:r>
              <w:rPr>
                <w:sz w:val="18"/>
              </w:rPr>
              <w:t>Nhan tin hieu thay doi trong ~50ms, khong can polling</w:t>
            </w:r>
          </w:p>
        </w:tc>
      </w:tr>
      <w:tr>
        <w:tc>
          <w:tcPr>
            <w:tcW w:type="dxa" w:w="4703"/>
          </w:tcPr>
          <w:p>
            <w:r>
              <w:rPr>
                <w:sz w:val="18"/>
              </w:rPr>
              <w:t>7-factor Scoring</w:t>
            </w:r>
          </w:p>
        </w:tc>
        <w:tc>
          <w:tcPr>
            <w:tcW w:type="dxa" w:w="4703"/>
          </w:tcPr>
          <w:p>
            <w:r>
              <w:rPr>
                <w:sz w:val="18"/>
              </w:rPr>
              <w:t>Momentum 22% + Volume 18% + OrderBook 13% + TradeFlow 12% + Funding 12% + OI 12% + Liquidation 11%</w:t>
            </w:r>
          </w:p>
        </w:tc>
      </w:tr>
      <w:tr>
        <w:tc>
          <w:tcPr>
            <w:tcW w:type="dxa" w:w="4703"/>
          </w:tcPr>
          <w:p>
            <w:r>
              <w:rPr>
                <w:sz w:val="18"/>
              </w:rPr>
              <w:t>Early Pump Alert (&lt;250ms)</w:t>
            </w:r>
          </w:p>
        </w:tc>
        <w:tc>
          <w:tcPr>
            <w:tcW w:type="dxa" w:w="4703"/>
          </w:tcPr>
          <w:p>
            <w:r>
              <w:rPr>
                <w:sz w:val="18"/>
              </w:rPr>
              <w:t>Phat hien pump tu Binance WS trade stream nhanh hon scoring cycle</w:t>
            </w:r>
          </w:p>
        </w:tc>
      </w:tr>
      <w:tr>
        <w:tc>
          <w:tcPr>
            <w:tcW w:type="dxa" w:w="4703"/>
          </w:tcPr>
          <w:p>
            <w:r>
              <w:rPr>
                <w:sz w:val="18"/>
              </w:rPr>
              <w:t>Delta Compression</w:t>
            </w:r>
          </w:p>
        </w:tc>
        <w:tc>
          <w:tcPr>
            <w:tcW w:type="dxa" w:w="4703"/>
          </w:tcPr>
          <w:p>
            <w:r>
              <w:rPr>
                <w:sz w:val="18"/>
              </w:rPr>
              <w:t>Chi gui token co hash thay doi, tiet kiem ~80% bandwidth</w:t>
            </w:r>
          </w:p>
        </w:tc>
      </w:tr>
      <w:tr>
        <w:tc>
          <w:tcPr>
            <w:tcW w:type="dxa" w:w="4703"/>
          </w:tcPr>
          <w:p>
            <w:r>
              <w:rPr>
                <w:sz w:val="18"/>
              </w:rPr>
              <w:t>Auto Reconnect</w:t>
            </w:r>
          </w:p>
        </w:tc>
        <w:tc>
          <w:tcPr>
            <w:tcW w:type="dxa" w:w="4703"/>
          </w:tcPr>
          <w:p>
            <w:r>
              <w:rPr>
                <w:sz w:val="18"/>
              </w:rPr>
              <w:t>Exponential backoff: 1s-&gt;2s-&gt;4s-&gt;...-&gt;30s max</w:t>
            </w:r>
          </w:p>
        </w:tc>
      </w:tr>
      <w:tr>
        <w:tc>
          <w:tcPr>
            <w:tcW w:type="dxa" w:w="4703"/>
          </w:tcPr>
          <w:p>
            <w:r>
              <w:rPr>
                <w:sz w:val="18"/>
              </w:rPr>
              <w:t>Per-client Filter</w:t>
            </w:r>
          </w:p>
        </w:tc>
        <w:tc>
          <w:tcPr>
            <w:tcW w:type="dxa" w:w="4703"/>
          </w:tcPr>
          <w:p>
            <w:r>
              <w:rPr>
                <w:sz w:val="18"/>
              </w:rPr>
              <w:t>Moi browser tab filter rieng, server chi push dung data can thiet</w:t>
            </w:r>
          </w:p>
        </w:tc>
      </w:tr>
      <w:tr>
        <w:tc>
          <w:tcPr>
            <w:tcW w:type="dxa" w:w="4703"/>
          </w:tcPr>
          <w:p>
            <w:r>
              <w:rPr>
                <w:sz w:val="18"/>
              </w:rPr>
              <w:t>Telegram Alerts</w:t>
            </w:r>
          </w:p>
        </w:tc>
        <w:tc>
          <w:tcPr>
            <w:tcW w:type="dxa" w:w="4703"/>
          </w:tcPr>
          <w:p>
            <w:r>
              <w:rPr>
                <w:sz w:val="18"/>
              </w:rPr>
              <w:t>Canh bao PUMP/DUMP/SQUEEZE voi cooldown 5 phut/token</w:t>
            </w:r>
          </w:p>
        </w:tc>
      </w:tr>
      <w:tr>
        <w:tc>
          <w:tcPr>
            <w:tcW w:type="dxa" w:w="4703"/>
          </w:tcPr>
          <w:p>
            <w:r>
              <w:rPr>
                <w:sz w:val="18"/>
              </w:rPr>
              <w:t>5 Async Tasks</w:t>
            </w:r>
          </w:p>
        </w:tc>
        <w:tc>
          <w:tcPr>
            <w:tcW w:type="dxa" w:w="4703"/>
          </w:tcPr>
          <w:p>
            <w:r>
              <w:rPr>
                <w:sz w:val="18"/>
              </w:rPr>
              <w:t>CMC refresh + REST enrich + WS stream + Futures + Scoring chay song song</w:t>
            </w:r>
          </w:p>
        </w:tc>
      </w:tr>
      <w:tr>
        <w:tc>
          <w:tcPr>
            <w:tcW w:type="dxa" w:w="4703"/>
          </w:tcPr>
          <w:p>
            <w:r>
              <w:rPr>
                <w:sz w:val="18"/>
              </w:rPr>
              <w:t>Fallback CMC list</w:t>
            </w:r>
          </w:p>
        </w:tc>
        <w:tc>
          <w:tcPr>
            <w:tcW w:type="dxa" w:w="4703"/>
          </w:tcPr>
          <w:p>
            <w:r>
              <w:rPr>
                <w:sz w:val="18"/>
              </w:rPr>
              <w:t>~200 hardcoded mid-cap tokens khi khong co CMC API key</w:t>
            </w:r>
          </w:p>
        </w:tc>
      </w:tr>
      <w:tr>
        <w:tc>
          <w:tcPr>
            <w:tcW w:type="dxa" w:w="4703"/>
          </w:tcPr>
          <w:p>
            <w:r>
              <w:rPr>
                <w:sz w:val="18"/>
              </w:rPr>
              <w:t>Rate Limiting</w:t>
            </w:r>
          </w:p>
        </w:tc>
        <w:tc>
          <w:tcPr>
            <w:tcW w:type="dxa" w:w="4703"/>
          </w:tcPr>
          <w:p>
            <w:r>
              <w:rPr>
                <w:sz w:val="18"/>
              </w:rPr>
              <w:t>Token bucket 10 req/s, tu dong xu ly Binance 429/418</w:t>
            </w:r>
          </w:p>
        </w:tc>
      </w:tr>
    </w:tbl>
    <w:p>
      <w:r>
        <w:br w:type="page"/>
      </w:r>
    </w:p>
    <w:p>
      <w:pPr>
        <w:pStyle w:val="Heading1"/>
      </w:pPr>
      <w:r>
        <w:t>2. Kien Truc He Thong</w:t>
      </w:r>
    </w:p>
    <w:p>
      <w:pPr>
        <w:pStyle w:val="Heading2"/>
      </w:pPr>
      <w:r>
        <w:t>2.1 Stack Cong Nghe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E"/>
          </w:tcPr>
          <w:p>
            <w:r>
              <w:rPr>
                <w:b/>
                <w:sz w:val="18"/>
              </w:rPr>
              <w:t>Layer</w:t>
            </w:r>
          </w:p>
        </w:tc>
        <w:tc>
          <w:tcPr>
            <w:tcW w:type="dxa" w:w="3135"/>
            <w:shd w:val="clear" w:color="auto" w:fill="E8F0FE"/>
          </w:tcPr>
          <w:p>
            <w:r>
              <w:rPr>
                <w:b/>
                <w:sz w:val="18"/>
              </w:rPr>
              <w:t>Technology</w:t>
            </w:r>
          </w:p>
        </w:tc>
        <w:tc>
          <w:tcPr>
            <w:tcW w:type="dxa" w:w="3135"/>
            <w:shd w:val="clear" w:color="auto" w:fill="E8F0FE"/>
          </w:tcPr>
          <w:p>
            <w:r>
              <w:rPr>
                <w:b/>
                <w:sz w:val="18"/>
              </w:rPr>
              <w:t>Version</w:t>
            </w:r>
          </w:p>
        </w:tc>
      </w:tr>
      <w:tr>
        <w:tc>
          <w:tcPr>
            <w:tcW w:type="dxa" w:w="3135"/>
          </w:tcPr>
          <w:p>
            <w:r>
              <w:rPr>
                <w:sz w:val="18"/>
              </w:rPr>
              <w:t>Backend Runtime</w:t>
            </w:r>
          </w:p>
        </w:tc>
        <w:tc>
          <w:tcPr>
            <w:tcW w:type="dxa" w:w="3135"/>
          </w:tcPr>
          <w:p>
            <w:r>
              <w:rPr>
                <w:sz w:val="18"/>
              </w:rPr>
              <w:t>Python</w:t>
            </w:r>
          </w:p>
        </w:tc>
        <w:tc>
          <w:tcPr>
            <w:tcW w:type="dxa" w:w="3135"/>
          </w:tcPr>
          <w:p>
            <w:r>
              <w:rPr>
                <w:sz w:val="18"/>
              </w:rPr>
              <w:t>3.10+</w:t>
            </w:r>
          </w:p>
        </w:tc>
      </w:tr>
      <w:tr>
        <w:tc>
          <w:tcPr>
            <w:tcW w:type="dxa" w:w="3135"/>
          </w:tcPr>
          <w:p>
            <w:r>
              <w:rPr>
                <w:sz w:val="18"/>
              </w:rPr>
              <w:t>Web Framework</w:t>
            </w:r>
          </w:p>
        </w:tc>
        <w:tc>
          <w:tcPr>
            <w:tcW w:type="dxa" w:w="3135"/>
          </w:tcPr>
          <w:p>
            <w:r>
              <w:rPr>
                <w:sz w:val="18"/>
              </w:rPr>
              <w:t>FastAPI + Uvicorn</w:t>
            </w:r>
          </w:p>
        </w:tc>
        <w:tc>
          <w:tcPr>
            <w:tcW w:type="dxa" w:w="3135"/>
          </w:tcPr>
          <w:p>
            <w:r>
              <w:rPr>
                <w:sz w:val="18"/>
              </w:rPr>
              <w:t>0.115 / 0.32</w:t>
            </w:r>
          </w:p>
        </w:tc>
      </w:tr>
      <w:tr>
        <w:tc>
          <w:tcPr>
            <w:tcW w:type="dxa" w:w="3135"/>
          </w:tcPr>
          <w:p>
            <w:r>
              <w:rPr>
                <w:sz w:val="18"/>
              </w:rPr>
              <w:t>Data Validation</w:t>
            </w:r>
          </w:p>
        </w:tc>
        <w:tc>
          <w:tcPr>
            <w:tcW w:type="dxa" w:w="3135"/>
          </w:tcPr>
          <w:p>
            <w:r>
              <w:rPr>
                <w:sz w:val="18"/>
              </w:rPr>
              <w:t>Pydantic (v2)</w:t>
            </w:r>
          </w:p>
        </w:tc>
        <w:tc>
          <w:tcPr>
            <w:tcW w:type="dxa" w:w="3135"/>
          </w:tcPr>
          <w:p>
            <w:r>
              <w:rPr>
                <w:sz w:val="18"/>
              </w:rPr>
              <w:t>2.x</w:t>
            </w:r>
          </w:p>
        </w:tc>
      </w:tr>
      <w:tr>
        <w:tc>
          <w:tcPr>
            <w:tcW w:type="dxa" w:w="3135"/>
          </w:tcPr>
          <w:p>
            <w:r>
              <w:rPr>
                <w:sz w:val="18"/>
              </w:rPr>
              <w:t>Async HTTP Client</w:t>
            </w:r>
          </w:p>
        </w:tc>
        <w:tc>
          <w:tcPr>
            <w:tcW w:type="dxa" w:w="3135"/>
          </w:tcPr>
          <w:p>
            <w:r>
              <w:rPr>
                <w:sz w:val="18"/>
              </w:rPr>
              <w:t>httpx</w:t>
            </w:r>
          </w:p>
        </w:tc>
        <w:tc>
          <w:tcPr>
            <w:tcW w:type="dxa" w:w="3135"/>
          </w:tcPr>
          <w:p>
            <w:r>
              <w:rPr>
                <w:sz w:val="18"/>
              </w:rPr>
              <w:t>0.28</w:t>
            </w:r>
          </w:p>
        </w:tc>
      </w:tr>
      <w:tr>
        <w:tc>
          <w:tcPr>
            <w:tcW w:type="dxa" w:w="3135"/>
          </w:tcPr>
          <w:p>
            <w:r>
              <w:rPr>
                <w:sz w:val="18"/>
              </w:rPr>
              <w:t>WS Client (backend)</w:t>
            </w:r>
          </w:p>
        </w:tc>
        <w:tc>
          <w:tcPr>
            <w:tcW w:type="dxa" w:w="3135"/>
          </w:tcPr>
          <w:p>
            <w:r>
              <w:rPr>
                <w:sz w:val="18"/>
              </w:rPr>
              <w:t>websockets</w:t>
            </w:r>
          </w:p>
        </w:tc>
        <w:tc>
          <w:tcPr>
            <w:tcW w:type="dxa" w:w="3135"/>
          </w:tcPr>
          <w:p>
            <w:r>
              <w:rPr>
                <w:sz w:val="18"/>
              </w:rPr>
              <w:t>14</w:t>
            </w:r>
          </w:p>
        </w:tc>
      </w:tr>
      <w:tr>
        <w:tc>
          <w:tcPr>
            <w:tcW w:type="dxa" w:w="3135"/>
          </w:tcPr>
          <w:p>
            <w:r>
              <w:rPr>
                <w:sz w:val="18"/>
              </w:rPr>
              <w:t>Async HTTP (alerts)</w:t>
            </w:r>
          </w:p>
        </w:tc>
        <w:tc>
          <w:tcPr>
            <w:tcW w:type="dxa" w:w="3135"/>
          </w:tcPr>
          <w:p>
            <w:r>
              <w:rPr>
                <w:sz w:val="18"/>
              </w:rPr>
              <w:t>aiohttp</w:t>
            </w:r>
          </w:p>
        </w:tc>
        <w:tc>
          <w:tcPr>
            <w:tcW w:type="dxa" w:w="3135"/>
          </w:tcPr>
          <w:p>
            <w:r>
              <w:rPr>
                <w:sz w:val="18"/>
              </w:rPr>
              <w:t>3.11</w:t>
            </w:r>
          </w:p>
        </w:tc>
      </w:tr>
      <w:tr>
        <w:tc>
          <w:tcPr>
            <w:tcW w:type="dxa" w:w="3135"/>
          </w:tcPr>
          <w:p>
            <w:r>
              <w:rPr>
                <w:sz w:val="18"/>
              </w:rPr>
              <w:t>Frontend Runtime</w:t>
            </w:r>
          </w:p>
        </w:tc>
        <w:tc>
          <w:tcPr>
            <w:tcW w:type="dxa" w:w="3135"/>
          </w:tcPr>
          <w:p>
            <w:r>
              <w:rPr>
                <w:sz w:val="18"/>
              </w:rPr>
              <w:t>Node.js + npm</w:t>
            </w:r>
          </w:p>
        </w:tc>
        <w:tc>
          <w:tcPr>
            <w:tcW w:type="dxa" w:w="3135"/>
          </w:tcPr>
          <w:p>
            <w:r>
              <w:rPr>
                <w:sz w:val="18"/>
              </w:rPr>
              <w:t>18+</w:t>
            </w:r>
          </w:p>
        </w:tc>
      </w:tr>
      <w:tr>
        <w:tc>
          <w:tcPr>
            <w:tcW w:type="dxa" w:w="3135"/>
          </w:tcPr>
          <w:p>
            <w:r>
              <w:rPr>
                <w:sz w:val="18"/>
              </w:rPr>
              <w:t>UI Framework</w:t>
            </w:r>
          </w:p>
        </w:tc>
        <w:tc>
          <w:tcPr>
            <w:tcW w:type="dxa" w:w="3135"/>
          </w:tcPr>
          <w:p>
            <w:r>
              <w:rPr>
                <w:sz w:val="18"/>
              </w:rPr>
              <w:t>React</w:t>
            </w:r>
          </w:p>
        </w:tc>
        <w:tc>
          <w:tcPr>
            <w:tcW w:type="dxa" w:w="3135"/>
          </w:tcPr>
          <w:p>
            <w:r>
              <w:rPr>
                <w:sz w:val="18"/>
              </w:rPr>
              <w:t>18.3</w:t>
            </w:r>
          </w:p>
        </w:tc>
      </w:tr>
      <w:tr>
        <w:tc>
          <w:tcPr>
            <w:tcW w:type="dxa" w:w="3135"/>
          </w:tcPr>
          <w:p>
            <w:r>
              <w:rPr>
                <w:sz w:val="18"/>
              </w:rPr>
              <w:t>Language</w:t>
            </w:r>
          </w:p>
        </w:tc>
        <w:tc>
          <w:tcPr>
            <w:tcW w:type="dxa" w:w="3135"/>
          </w:tcPr>
          <w:p>
            <w:r>
              <w:rPr>
                <w:sz w:val="18"/>
              </w:rPr>
              <w:t>TypeScript</w:t>
            </w:r>
          </w:p>
        </w:tc>
        <w:tc>
          <w:tcPr>
            <w:tcW w:type="dxa" w:w="3135"/>
          </w:tcPr>
          <w:p>
            <w:r>
              <w:rPr>
                <w:sz w:val="18"/>
              </w:rPr>
              <w:t>5.6</w:t>
            </w:r>
          </w:p>
        </w:tc>
      </w:tr>
      <w:tr>
        <w:tc>
          <w:tcPr>
            <w:tcW w:type="dxa" w:w="3135"/>
          </w:tcPr>
          <w:p>
            <w:r>
              <w:rPr>
                <w:sz w:val="18"/>
              </w:rPr>
              <w:t>Styling</w:t>
            </w:r>
          </w:p>
        </w:tc>
        <w:tc>
          <w:tcPr>
            <w:tcW w:type="dxa" w:w="3135"/>
          </w:tcPr>
          <w:p>
            <w:r>
              <w:rPr>
                <w:sz w:val="18"/>
              </w:rPr>
              <w:t>Tailwind CSS + inline styles</w:t>
            </w:r>
          </w:p>
        </w:tc>
        <w:tc>
          <w:tcPr>
            <w:tcW w:type="dxa" w:w="3135"/>
          </w:tcPr>
          <w:p>
            <w:r>
              <w:rPr>
                <w:sz w:val="18"/>
              </w:rPr>
              <w:t>3.4</w:t>
            </w:r>
          </w:p>
        </w:tc>
      </w:tr>
      <w:tr>
        <w:tc>
          <w:tcPr>
            <w:tcW w:type="dxa" w:w="3135"/>
          </w:tcPr>
          <w:p>
            <w:r>
              <w:rPr>
                <w:sz w:val="18"/>
              </w:rPr>
              <w:t>Build Tool</w:t>
            </w:r>
          </w:p>
        </w:tc>
        <w:tc>
          <w:tcPr>
            <w:tcW w:type="dxa" w:w="3135"/>
          </w:tcPr>
          <w:p>
            <w:r>
              <w:rPr>
                <w:sz w:val="18"/>
              </w:rPr>
              <w:t>Create React App (react-scripts)</w:t>
            </w:r>
          </w:p>
        </w:tc>
        <w:tc>
          <w:tcPr>
            <w:tcW w:type="dxa" w:w="3135"/>
          </w:tcPr>
          <w:p>
            <w:r>
              <w:rPr>
                <w:sz w:val="18"/>
              </w:rPr>
              <w:t>5.0.1</w:t>
            </w:r>
          </w:p>
        </w:tc>
      </w:tr>
      <w:tr>
        <w:tc>
          <w:tcPr>
            <w:tcW w:type="dxa" w:w="3135"/>
          </w:tcPr>
          <w:p>
            <w:r>
              <w:rPr>
                <w:sz w:val="18"/>
              </w:rPr>
              <w:t>Real-time (browser)</w:t>
            </w:r>
          </w:p>
        </w:tc>
        <w:tc>
          <w:tcPr>
            <w:tcW w:type="dxa" w:w="3135"/>
          </w:tcPr>
          <w:p>
            <w:r>
              <w:rPr>
                <w:sz w:val="18"/>
              </w:rPr>
              <w:t>Native WebSocket API</w:t>
            </w:r>
          </w:p>
        </w:tc>
        <w:tc>
          <w:tcPr>
            <w:tcW w:type="dxa" w:w="3135"/>
          </w:tcPr>
          <w:p>
            <w:r>
              <w:rPr>
                <w:sz w:val="18"/>
              </w:rPr>
              <w:t>built-in</w:t>
            </w:r>
          </w:p>
        </w:tc>
      </w:tr>
    </w:tbl>
    <w:p/>
    <w:p>
      <w:pPr>
        <w:pStyle w:val="Heading2"/>
      </w:pPr>
      <w:r>
        <w:t>2.2 Data Flow (luong du lieu)</w:t>
      </w:r>
    </w:p>
    <w:p>
      <w:r>
        <w:rPr>
          <w:b w:val="0"/>
          <w:i w:val="0"/>
          <w:sz w:val="20"/>
        </w:rPr>
        <w:t>Du lieu di qua cac buoc tuyen tinh sau:</w:t>
      </w:r>
    </w:p>
    <w:p>
      <w:pPr>
        <w:pStyle w:val="ListBullet"/>
        <w:ind w:left="432"/>
      </w:pPr>
      <w:r>
        <w:t>[1] CoinMarketCap API  -&gt;  Lay danh sach ~115 mid-cap tokens ($1M-$500M market cap)</w:t>
      </w:r>
    </w:p>
    <w:p>
      <w:pPr>
        <w:pStyle w:val="ListBullet"/>
        <w:ind w:left="432"/>
      </w:pPr>
      <w:r>
        <w:t>[2] Binance REST API   -&gt;  Enrich: klines (1m/5m/15m), order book depth-20, 24h ticker</w:t>
      </w:r>
    </w:p>
    <w:p>
      <w:pPr>
        <w:pStyle w:val="ListBullet"/>
        <w:ind w:left="432"/>
      </w:pPr>
      <w:r>
        <w:t>[3] Binance Futures    -&gt;  Funding rate, Open Interest change %, Liquidation estimate</w:t>
      </w:r>
    </w:p>
    <w:p>
      <w:pPr>
        <w:pStyle w:val="ListBullet"/>
        <w:ind w:left="432"/>
      </w:pPr>
      <w:r>
        <w:t>[4] Binance WebSocket  -&gt;  Live aggTrade stream (tat ca symbols, 1 combined connection)</w:t>
      </w:r>
    </w:p>
    <w:p>
      <w:pPr>
        <w:pStyle w:val="ListBullet"/>
        <w:ind w:left="432"/>
      </w:pPr>
      <w:r>
        <w:t>[5] Signal Engine      -&gt;  7-factor weighted scoring (0-100), gan nhan PUMP/DUMP/NEUTRAL/SQUEEZE</w:t>
      </w:r>
    </w:p>
    <w:p>
      <w:pPr>
        <w:pStyle w:val="ListBullet"/>
        <w:ind w:left="432"/>
      </w:pPr>
      <w:r>
        <w:t>[6] WS Broadcast Mgr  -&gt;  MD5 hash delta detect, 50ms batch flush, per-client filter fan-out</w:t>
      </w:r>
    </w:p>
    <w:p>
      <w:pPr>
        <w:pStyle w:val="ListBullet"/>
        <w:ind w:left="432"/>
      </w:pPr>
      <w:r>
        <w:t>[7] React Dashboard   -&gt;  Nhan snapshot+delta qua WS, render via requestAnimationFrame (~60fps)</w:t>
      </w:r>
    </w:p>
    <w:p/>
    <w:p>
      <w:pPr>
        <w:pStyle w:val="Heading2"/>
      </w:pPr>
      <w:r>
        <w:t>2.3 Timing Architecture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E"/>
          </w:tcPr>
          <w:p>
            <w:r>
              <w:rPr>
                <w:b/>
                <w:sz w:val="18"/>
              </w:rPr>
              <w:t>Task</w:t>
            </w:r>
          </w:p>
        </w:tc>
        <w:tc>
          <w:tcPr>
            <w:tcW w:type="dxa" w:w="3135"/>
            <w:shd w:val="clear" w:color="auto" w:fill="E8F0FE"/>
          </w:tcPr>
          <w:p>
            <w:r>
              <w:rPr>
                <w:b/>
                <w:sz w:val="18"/>
              </w:rPr>
              <w:t>Interval</w:t>
            </w:r>
          </w:p>
        </w:tc>
        <w:tc>
          <w:tcPr>
            <w:tcW w:type="dxa" w:w="3135"/>
            <w:shd w:val="clear" w:color="auto" w:fill="E8F0FE"/>
          </w:tcPr>
          <w:p>
            <w:r>
              <w:rPr>
                <w:b/>
                <w:sz w:val="18"/>
              </w:rPr>
              <w:t>Muc dich chi tiet</w:t>
            </w:r>
          </w:p>
        </w:tc>
      </w:tr>
      <w:tr>
        <w:tc>
          <w:tcPr>
            <w:tcW w:type="dxa" w:w="3135"/>
          </w:tcPr>
          <w:p>
            <w:r>
              <w:rPr>
                <w:sz w:val="18"/>
              </w:rPr>
              <w:t>cmc_refresh_task</w:t>
            </w:r>
          </w:p>
        </w:tc>
        <w:tc>
          <w:tcPr>
            <w:tcW w:type="dxa" w:w="3135"/>
          </w:tcPr>
          <w:p>
            <w:r>
              <w:rPr>
                <w:sz w:val="18"/>
              </w:rPr>
              <w:t>5 phut</w:t>
            </w:r>
          </w:p>
        </w:tc>
        <w:tc>
          <w:tcPr>
            <w:tcW w:type="dxa" w:w="3135"/>
          </w:tcPr>
          <w:p>
            <w:r>
              <w:rPr>
                <w:sz w:val="18"/>
              </w:rPr>
              <w:t>Refresh universe, them/xoa token khi market cap thay doi</w:t>
            </w:r>
          </w:p>
        </w:tc>
      </w:tr>
      <w:tr>
        <w:tc>
          <w:tcPr>
            <w:tcW w:type="dxa" w:w="3135"/>
          </w:tcPr>
          <w:p>
            <w:r>
              <w:rPr>
                <w:sz w:val="18"/>
              </w:rPr>
              <w:t>rest_enrich_task</w:t>
            </w:r>
          </w:p>
        </w:tc>
        <w:tc>
          <w:tcPr>
            <w:tcW w:type="dxa" w:w="3135"/>
          </w:tcPr>
          <w:p>
            <w:r>
              <w:rPr>
                <w:sz w:val="18"/>
              </w:rPr>
              <w:t>30 giay</w:t>
            </w:r>
          </w:p>
        </w:tc>
        <w:tc>
          <w:tcPr>
            <w:tcW w:type="dxa" w:w="3135"/>
          </w:tcPr>
          <w:p>
            <w:r>
              <w:rPr>
                <w:sz w:val="18"/>
              </w:rPr>
              <w:t>Cap nhat klines, order book, 24h ticker - concurrency=10</w:t>
            </w:r>
          </w:p>
        </w:tc>
      </w:tr>
      <w:tr>
        <w:tc>
          <w:tcPr>
            <w:tcW w:type="dxa" w:w="3135"/>
          </w:tcPr>
          <w:p>
            <w:r>
              <w:rPr>
                <w:sz w:val="18"/>
              </w:rPr>
              <w:t>ws_stream_task</w:t>
            </w:r>
          </w:p>
        </w:tc>
        <w:tc>
          <w:tcPr>
            <w:tcW w:type="dxa" w:w="3135"/>
          </w:tcPr>
          <w:p>
            <w:r>
              <w:rPr>
                <w:sz w:val="18"/>
              </w:rPr>
              <w:t>Lien tuc</w:t>
            </w:r>
          </w:p>
        </w:tc>
        <w:tc>
          <w:tcPr>
            <w:tcW w:type="dxa" w:w="3135"/>
          </w:tcPr>
          <w:p>
            <w:r>
              <w:rPr>
                <w:sz w:val="18"/>
              </w:rPr>
              <w:t>Stream aggTrade - 1 connection cho tat ca 114+ symbols</w:t>
            </w:r>
          </w:p>
        </w:tc>
      </w:tr>
      <w:tr>
        <w:tc>
          <w:tcPr>
            <w:tcW w:type="dxa" w:w="3135"/>
          </w:tcPr>
          <w:p>
            <w:r>
              <w:rPr>
                <w:sz w:val="18"/>
              </w:rPr>
              <w:t>futures_enrich_task</w:t>
            </w:r>
          </w:p>
        </w:tc>
        <w:tc>
          <w:tcPr>
            <w:tcW w:type="dxa" w:w="3135"/>
          </w:tcPr>
          <w:p>
            <w:r>
              <w:rPr>
                <w:sz w:val="18"/>
              </w:rPr>
              <w:t>15 giay</w:t>
            </w:r>
          </w:p>
        </w:tc>
        <w:tc>
          <w:tcPr>
            <w:tcW w:type="dxa" w:w="3135"/>
          </w:tcPr>
          <w:p>
            <w:r>
              <w:rPr>
                <w:sz w:val="18"/>
              </w:rPr>
              <w:t>Funding rate, OI change, uoc tinh liquidation event</w:t>
            </w:r>
          </w:p>
        </w:tc>
      </w:tr>
      <w:tr>
        <w:tc>
          <w:tcPr>
            <w:tcW w:type="dxa" w:w="3135"/>
          </w:tcPr>
          <w:p>
            <w:r>
              <w:rPr>
                <w:sz w:val="18"/>
              </w:rPr>
              <w:t>signal_task</w:t>
            </w:r>
          </w:p>
        </w:tc>
        <w:tc>
          <w:tcPr>
            <w:tcW w:type="dxa" w:w="3135"/>
          </w:tcPr>
          <w:p>
            <w:r>
              <w:rPr>
                <w:sz w:val="18"/>
              </w:rPr>
              <w:t>5 giay</w:t>
            </w:r>
          </w:p>
        </w:tc>
        <w:tc>
          <w:tcPr>
            <w:tcW w:type="dxa" w:w="3135"/>
          </w:tcPr>
          <w:p>
            <w:r>
              <w:rPr>
                <w:sz w:val="18"/>
              </w:rPr>
              <w:t>Full scoring pass -&gt; build signal_list -&gt; enqueue_update()</w:t>
            </w:r>
          </w:p>
        </w:tc>
      </w:tr>
      <w:tr>
        <w:tc>
          <w:tcPr>
            <w:tcW w:type="dxa" w:w="3135"/>
          </w:tcPr>
          <w:p>
            <w:r>
              <w:rPr>
                <w:sz w:val="18"/>
              </w:rPr>
              <w:t>Early Pump Alert</w:t>
            </w:r>
          </w:p>
        </w:tc>
        <w:tc>
          <w:tcPr>
            <w:tcW w:type="dxa" w:w="3135"/>
          </w:tcPr>
          <w:p>
            <w:r>
              <w:rPr>
                <w:sz w:val="18"/>
              </w:rPr>
              <w:t>&lt;250ms</w:t>
            </w:r>
          </w:p>
        </w:tc>
        <w:tc>
          <w:tcPr>
            <w:tcW w:type="dxa" w:w="3135"/>
          </w:tcPr>
          <w:p>
            <w:r>
              <w:rPr>
                <w:sz w:val="18"/>
              </w:rPr>
              <w:t>Sau moi 5 trades/symbol: detect pump -&gt; enqueue_immediate()</w:t>
            </w:r>
          </w:p>
        </w:tc>
      </w:tr>
      <w:tr>
        <w:tc>
          <w:tcPr>
            <w:tcW w:type="dxa" w:w="3135"/>
          </w:tcPr>
          <w:p>
            <w:r>
              <w:rPr>
                <w:sz w:val="18"/>
              </w:rPr>
              <w:t>WS Heartbeat</w:t>
            </w:r>
          </w:p>
        </w:tc>
        <w:tc>
          <w:tcPr>
            <w:tcW w:type="dxa" w:w="3135"/>
          </w:tcPr>
          <w:p>
            <w:r>
              <w:rPr>
                <w:sz w:val="18"/>
              </w:rPr>
              <w:t>15 giay</w:t>
            </w:r>
          </w:p>
        </w:tc>
        <w:tc>
          <w:tcPr>
            <w:tcW w:type="dxa" w:w="3135"/>
          </w:tcPr>
          <w:p>
            <w:r>
              <w:rPr>
                <w:sz w:val="18"/>
              </w:rPr>
              <w:t>Ping den tat ca clients de giu ket noi</w:t>
            </w:r>
          </w:p>
        </w:tc>
      </w:tr>
      <w:tr>
        <w:tc>
          <w:tcPr>
            <w:tcW w:type="dxa" w:w="3135"/>
          </w:tcPr>
          <w:p>
            <w:r>
              <w:rPr>
                <w:sz w:val="18"/>
              </w:rPr>
              <w:t>WS Batch Flush</w:t>
            </w:r>
          </w:p>
        </w:tc>
        <w:tc>
          <w:tcPr>
            <w:tcW w:type="dxa" w:w="3135"/>
          </w:tcPr>
          <w:p>
            <w:r>
              <w:rPr>
                <w:sz w:val="18"/>
              </w:rPr>
              <w:t>50ms</w:t>
            </w:r>
          </w:p>
        </w:tc>
        <w:tc>
          <w:tcPr>
            <w:tcW w:type="dxa" w:w="3135"/>
          </w:tcPr>
          <w:p>
            <w:r>
              <w:rPr>
                <w:sz w:val="18"/>
              </w:rPr>
              <w:t>Gom queue, merge by symbol, fan-out voi per-client filter</w:t>
            </w:r>
          </w:p>
        </w:tc>
      </w:tr>
    </w:tbl>
    <w:p/>
    <w:p>
      <w:pPr>
        <w:pStyle w:val="Heading2"/>
      </w:pPr>
      <w:r>
        <w:t>2.4 WSBroadcastManager Architecture</w:t>
      </w:r>
    </w:p>
    <w:p>
      <w:r>
        <w:rPr>
          <w:b w:val="0"/>
          <w:i w:val="0"/>
          <w:sz w:val="20"/>
        </w:rPr>
        <w:t>Day la component quan trong nhat cua V2. No xu ly:</w:t>
      </w:r>
    </w:p>
    <w:p>
      <w:pPr>
        <w:pStyle w:val="ListBullet"/>
        <w:ind w:left="432"/>
      </w:pPr>
      <w:r>
        <w:t>connect(ws): accept WS, tao _Client dataclass, gui snapshot ngay lap tuc neu co</w:t>
      </w:r>
    </w:p>
    <w:p>
      <w:pPr>
        <w:pStyle w:val="ListBullet"/>
        <w:ind w:left="432"/>
      </w:pPr>
      <w:r>
        <w:t>enqueue_update(signals, meta): hash moi signal, chi queue token co hash thay doi</w:t>
      </w:r>
    </w:p>
    <w:p>
      <w:pPr>
        <w:pStyle w:val="ListBullet"/>
        <w:ind w:left="432"/>
      </w:pPr>
      <w:r>
        <w:t>enqueue_immediate(signal): hot-path cho 1 token, bypass 5s scoring cycle</w:t>
      </w:r>
    </w:p>
    <w:p>
      <w:pPr>
        <w:pStyle w:val="ListBullet"/>
        <w:ind w:left="432"/>
      </w:pPr>
      <w:r>
        <w:t>_broadcast_loop(): asyncio.sleep(50ms), drain queue, merge by symbol, fan-out</w:t>
      </w:r>
    </w:p>
    <w:p>
      <w:pPr>
        <w:pStyle w:val="ListBullet"/>
        <w:ind w:left="432"/>
      </w:pPr>
      <w:r>
        <w:t>_heartbeat_loop(): asyncio.sleep(15s), gui keepalive den tat ca clients</w:t>
      </w:r>
    </w:p>
    <w:p>
      <w:pPr>
        <w:pStyle w:val="ListBullet"/>
        <w:ind w:left="432"/>
      </w:pPr>
      <w:r>
        <w:t>_apply_filter(signals, client): O(n) per-client filter truoc khi gui</w:t>
      </w:r>
    </w:p>
    <w:p>
      <w:pPr>
        <w:pStyle w:val="ListBullet"/>
        <w:ind w:left="432"/>
      </w:pPr>
      <w:r>
        <w:t>_hash(signal): MD5 cua 11 volatile fields -&gt; 8-char hex fingerprint</w:t>
      </w:r>
    </w:p>
    <w:p>
      <w:r>
        <w:br w:type="page"/>
      </w:r>
    </w:p>
    <w:p>
      <w:pPr>
        <w:pStyle w:val="Heading1"/>
      </w:pPr>
      <w:r>
        <w:t>3. Thuat Toan Cham Diem (Signal Engine)</w:t>
      </w:r>
    </w:p>
    <w:p>
      <w:r>
        <w:rPr>
          <w:b w:val="0"/>
          <w:i w:val="0"/>
          <w:sz w:val="20"/>
        </w:rPr>
        <w:t>Moi token duoc cham diem 0-100. Diem cuoi = sum(factor_score * weight). Tong trong so = 100%.</w:t>
      </w:r>
    </w:p>
    <w:p>
      <w:r>
        <w:rPr>
          <w:b/>
          <w:i w:val="0"/>
          <w:sz w:val="20"/>
        </w:rPr>
        <w:t>Score &gt;= 72 -&gt; PUMP (BUY)  |  Score &lt;= 28 -&gt; DUMP (SELL)  |  28 &lt; Score &lt; 72 -&gt; NEUTRAL/IGNORE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F7FEF"/>
          </w:tcPr>
          <w:p>
            <w:r>
              <w:rPr>
                <w:b/>
                <w:color w:val="FFFFFF"/>
                <w:sz w:val="18"/>
              </w:rPr>
              <w:t>Yeu to</w:t>
            </w:r>
          </w:p>
        </w:tc>
        <w:tc>
          <w:tcPr>
            <w:tcW w:type="dxa" w:w="2351"/>
            <w:shd w:val="clear" w:color="auto" w:fill="2F7FEF"/>
          </w:tcPr>
          <w:p>
            <w:r>
              <w:rPr>
                <w:b/>
                <w:color w:val="FFFFFF"/>
                <w:sz w:val="18"/>
              </w:rPr>
              <w:t>Trong so</w:t>
            </w:r>
          </w:p>
        </w:tc>
        <w:tc>
          <w:tcPr>
            <w:tcW w:type="dxa" w:w="2351"/>
            <w:shd w:val="clear" w:color="auto" w:fill="2F7FEF"/>
          </w:tcPr>
          <w:p>
            <w:r>
              <w:rPr>
                <w:b/>
                <w:color w:val="FFFFFF"/>
                <w:sz w:val="18"/>
              </w:rPr>
              <w:t>Nguon du lieu</w:t>
            </w:r>
          </w:p>
        </w:tc>
        <w:tc>
          <w:tcPr>
            <w:tcW w:type="dxa" w:w="2351"/>
            <w:shd w:val="clear" w:color="auto" w:fill="2F7FEF"/>
          </w:tcPr>
          <w:p>
            <w:r>
              <w:rPr>
                <w:b/>
                <w:color w:val="FFFFFF"/>
                <w:sz w:val="18"/>
              </w:rPr>
              <w:t>Logic chinh (tom tat)</w:t>
            </w:r>
          </w:p>
        </w:tc>
      </w:tr>
      <w:tr>
        <w:tc>
          <w:tcPr>
            <w:tcW w:type="dxa" w:w="2351"/>
          </w:tcPr>
          <w:p>
            <w:r>
              <w:rPr>
                <w:sz w:val="18"/>
              </w:rPr>
              <w:t>Spot Momentum</w:t>
            </w:r>
          </w:p>
        </w:tc>
        <w:tc>
          <w:tcPr>
            <w:tcW w:type="dxa" w:w="2351"/>
          </w:tcPr>
          <w:p>
            <w:r>
              <w:rPr>
                <w:sz w:val="18"/>
              </w:rPr>
              <w:t>22%</w:t>
            </w:r>
          </w:p>
        </w:tc>
        <w:tc>
          <w:tcPr>
            <w:tcW w:type="dxa" w:w="2351"/>
          </w:tcPr>
          <w:p>
            <w:r>
              <w:rPr>
                <w:sz w:val="18"/>
              </w:rPr>
              <w:t>Klines 1m/5m/15m</w:t>
            </w:r>
          </w:p>
        </w:tc>
        <w:tc>
          <w:tcPr>
            <w:tcW w:type="dxa" w:w="2351"/>
          </w:tcPr>
          <w:p>
            <w:r>
              <w:rPr>
                <w:sz w:val="18"/>
              </w:rPr>
              <w:t>EMA5&gt;EMA9&gt;EMA21 bullish, RSI 14, breakout 15m high, price_change_1h</w:t>
            </w:r>
          </w:p>
        </w:tc>
      </w:tr>
      <w:tr>
        <w:tc>
          <w:tcPr>
            <w:tcW w:type="dxa" w:w="2351"/>
          </w:tcPr>
          <w:p>
            <w:r>
              <w:rPr>
                <w:sz w:val="18"/>
              </w:rPr>
              <w:t>Volume Spike</w:t>
            </w:r>
          </w:p>
        </w:tc>
        <w:tc>
          <w:tcPr>
            <w:tcW w:type="dxa" w:w="2351"/>
          </w:tcPr>
          <w:p>
            <w:r>
              <w:rPr>
                <w:sz w:val="18"/>
              </w:rPr>
              <w:t>18%</w:t>
            </w:r>
          </w:p>
        </w:tc>
        <w:tc>
          <w:tcPr>
            <w:tcW w:type="dxa" w:w="2351"/>
          </w:tcPr>
          <w:p>
            <w:r>
              <w:rPr>
                <w:sz w:val="18"/>
              </w:rPr>
              <w:t>aggTrade WS + klines</w:t>
            </w:r>
          </w:p>
        </w:tc>
        <w:tc>
          <w:tcPr>
            <w:tcW w:type="dxa" w:w="2351"/>
          </w:tcPr>
          <w:p>
            <w:r>
              <w:rPr>
                <w:sz w:val="18"/>
              </w:rPr>
              <w:t>vol_spike_pct vs baseline, buy_ratio tu WS trade data</w:t>
            </w:r>
          </w:p>
        </w:tc>
      </w:tr>
      <w:tr>
        <w:tc>
          <w:tcPr>
            <w:tcW w:type="dxa" w:w="2351"/>
          </w:tcPr>
          <w:p>
            <w:r>
              <w:rPr>
                <w:sz w:val="18"/>
              </w:rPr>
              <w:t>Order Book</w:t>
            </w:r>
          </w:p>
        </w:tc>
        <w:tc>
          <w:tcPr>
            <w:tcW w:type="dxa" w:w="2351"/>
          </w:tcPr>
          <w:p>
            <w:r>
              <w:rPr>
                <w:sz w:val="18"/>
              </w:rPr>
              <w:t>13%</w:t>
            </w:r>
          </w:p>
        </w:tc>
        <w:tc>
          <w:tcPr>
            <w:tcW w:type="dxa" w:w="2351"/>
          </w:tcPr>
          <w:p>
            <w:r>
              <w:rPr>
                <w:sz w:val="18"/>
              </w:rPr>
              <w:t>Binance /depth</w:t>
            </w:r>
          </w:p>
        </w:tc>
        <w:tc>
          <w:tcPr>
            <w:tcW w:type="dxa" w:w="2351"/>
          </w:tcPr>
          <w:p>
            <w:r>
              <w:rPr>
                <w:sz w:val="18"/>
              </w:rPr>
              <w:t>bid_vol / (bid_vol+ask_vol) imbalance tai top-20 levels</w:t>
            </w:r>
          </w:p>
        </w:tc>
      </w:tr>
      <w:tr>
        <w:tc>
          <w:tcPr>
            <w:tcW w:type="dxa" w:w="2351"/>
          </w:tcPr>
          <w:p>
            <w:r>
              <w:rPr>
                <w:sz w:val="18"/>
              </w:rPr>
              <w:t>Trade Flow</w:t>
            </w:r>
          </w:p>
        </w:tc>
        <w:tc>
          <w:tcPr>
            <w:tcW w:type="dxa" w:w="2351"/>
          </w:tcPr>
          <w:p>
            <w:r>
              <w:rPr>
                <w:sz w:val="18"/>
              </w:rPr>
              <w:t>12%</w:t>
            </w:r>
          </w:p>
        </w:tc>
        <w:tc>
          <w:tcPr>
            <w:tcW w:type="dxa" w:w="2351"/>
          </w:tcPr>
          <w:p>
            <w:r>
              <w:rPr>
                <w:sz w:val="18"/>
              </w:rPr>
              <w:t>aggTrade WebSocket</w:t>
            </w:r>
          </w:p>
        </w:tc>
        <w:tc>
          <w:tcPr>
            <w:tcW w:type="dxa" w:w="2351"/>
          </w:tcPr>
          <w:p>
            <w:r>
              <w:rPr>
                <w:sz w:val="18"/>
              </w:rPr>
              <w:t>buy_ratio, trade_freq/s, price_trend_10s tu live stream</w:t>
            </w:r>
          </w:p>
        </w:tc>
      </w:tr>
      <w:tr>
        <w:tc>
          <w:tcPr>
            <w:tcW w:type="dxa" w:w="2351"/>
          </w:tcPr>
          <w:p>
            <w:r>
              <w:rPr>
                <w:sz w:val="18"/>
              </w:rPr>
              <w:t>Funding Rate</w:t>
            </w:r>
          </w:p>
        </w:tc>
        <w:tc>
          <w:tcPr>
            <w:tcW w:type="dxa" w:w="2351"/>
          </w:tcPr>
          <w:p>
            <w:r>
              <w:rPr>
                <w:sz w:val="18"/>
              </w:rPr>
              <w:t>12%</w:t>
            </w:r>
          </w:p>
        </w:tc>
        <w:tc>
          <w:tcPr>
            <w:tcW w:type="dxa" w:w="2351"/>
          </w:tcPr>
          <w:p>
            <w:r>
              <w:rPr>
                <w:sz w:val="18"/>
              </w:rPr>
              <w:t>Futures /premiumIndex</w:t>
            </w:r>
          </w:p>
        </w:tc>
        <w:tc>
          <w:tcPr>
            <w:tcW w:type="dxa" w:w="2351"/>
          </w:tcPr>
          <w:p>
            <w:r>
              <w:rPr>
                <w:sz w:val="18"/>
              </w:rPr>
              <w:t>FR &lt; 0 = bullish (shorts tra longs); FR &gt;&gt; 0 = bearish</w:t>
            </w:r>
          </w:p>
        </w:tc>
      </w:tr>
      <w:tr>
        <w:tc>
          <w:tcPr>
            <w:tcW w:type="dxa" w:w="2351"/>
          </w:tcPr>
          <w:p>
            <w:r>
              <w:rPr>
                <w:sz w:val="18"/>
              </w:rPr>
              <w:t>Open Interest</w:t>
            </w:r>
          </w:p>
        </w:tc>
        <w:tc>
          <w:tcPr>
            <w:tcW w:type="dxa" w:w="2351"/>
          </w:tcPr>
          <w:p>
            <w:r>
              <w:rPr>
                <w:sz w:val="18"/>
              </w:rPr>
              <w:t>12%</w:t>
            </w:r>
          </w:p>
        </w:tc>
        <w:tc>
          <w:tcPr>
            <w:tcW w:type="dxa" w:w="2351"/>
          </w:tcPr>
          <w:p>
            <w:r>
              <w:rPr>
                <w:sz w:val="18"/>
              </w:rPr>
              <w:t>Futures /openInterest</w:t>
            </w:r>
          </w:p>
        </w:tc>
        <w:tc>
          <w:tcPr>
            <w:tcW w:type="dxa" w:w="2351"/>
          </w:tcPr>
          <w:p>
            <w:r>
              <w:rPr>
                <w:sz w:val="18"/>
              </w:rPr>
              <w:t>OI_change_pct: tang = long confirmation; giam = unwind</w:t>
            </w:r>
          </w:p>
        </w:tc>
      </w:tr>
      <w:tr>
        <w:tc>
          <w:tcPr>
            <w:tcW w:type="dxa" w:w="2351"/>
          </w:tcPr>
          <w:p>
            <w:r>
              <w:rPr>
                <w:sz w:val="18"/>
              </w:rPr>
              <w:t>Liquidation</w:t>
            </w:r>
          </w:p>
        </w:tc>
        <w:tc>
          <w:tcPr>
            <w:tcW w:type="dxa" w:w="2351"/>
          </w:tcPr>
          <w:p>
            <w:r>
              <w:rPr>
                <w:sz w:val="18"/>
              </w:rPr>
              <w:t>11%</w:t>
            </w:r>
          </w:p>
        </w:tc>
        <w:tc>
          <w:tcPr>
            <w:tcW w:type="dxa" w:w="2351"/>
          </w:tcPr>
          <w:p>
            <w:r>
              <w:rPr>
                <w:sz w:val="18"/>
              </w:rPr>
              <w:t>Futures (estimated)</w:t>
            </w:r>
          </w:p>
        </w:tc>
        <w:tc>
          <w:tcPr>
            <w:tcW w:type="dxa" w:w="2351"/>
          </w:tcPr>
          <w:p>
            <w:r>
              <w:rPr>
                <w:sz w:val="18"/>
              </w:rPr>
              <w:t>OI drop &gt;3% + price change &gt;2% = forced liquidation event</w:t>
            </w:r>
          </w:p>
        </w:tc>
      </w:tr>
    </w:tbl>
    <w:p/>
    <w:p>
      <w:pPr>
        <w:pStyle w:val="Heading2"/>
      </w:pPr>
      <w:r>
        <w:t>3.1 Nguong Tin Hieu &amp; WS Fast-path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sz w:val="18"/>
              </w:rPr>
              <w:t>Tin hieu</w:t>
            </w:r>
          </w:p>
        </w:tc>
        <w:tc>
          <w:tcPr>
            <w:tcW w:type="dxa" w:w="2351"/>
            <w:shd w:val="clear" w:color="auto" w:fill="E8F0FE"/>
          </w:tcPr>
          <w:p>
            <w:r>
              <w:rPr>
                <w:b/>
                <w:sz w:val="18"/>
              </w:rPr>
              <w:t>Score</w:t>
            </w:r>
          </w:p>
        </w:tc>
        <w:tc>
          <w:tcPr>
            <w:tcW w:type="dxa" w:w="2351"/>
            <w:shd w:val="clear" w:color="auto" w:fill="E8F0FE"/>
          </w:tcPr>
          <w:p>
            <w:r>
              <w:rPr>
                <w:b/>
                <w:sz w:val="18"/>
              </w:rPr>
              <w:t>WS Fast-path dieu kien</w:t>
            </w:r>
          </w:p>
        </w:tc>
        <w:tc>
          <w:tcPr>
            <w:tcW w:type="dxa" w:w="2351"/>
            <w:shd w:val="clear" w:color="auto" w:fill="E8F0FE"/>
          </w:tcPr>
          <w:p>
            <w:r>
              <w:rPr>
                <w:b/>
                <w:sz w:val="18"/>
              </w:rPr>
              <w:t>Badge UI</w:t>
            </w:r>
          </w:p>
        </w:tc>
      </w:tr>
      <w:tr>
        <w:tc>
          <w:tcPr>
            <w:tcW w:type="dxa" w:w="2351"/>
          </w:tcPr>
          <w:p>
            <w:r>
              <w:rPr>
                <w:sz w:val="18"/>
              </w:rPr>
              <w:t>PUMP (BUY)</w:t>
            </w:r>
          </w:p>
        </w:tc>
        <w:tc>
          <w:tcPr>
            <w:tcW w:type="dxa" w:w="2351"/>
          </w:tcPr>
          <w:p>
            <w:r>
              <w:rPr>
                <w:sz w:val="18"/>
              </w:rPr>
              <w:t>Score &gt;= 72</w:t>
            </w:r>
          </w:p>
        </w:tc>
        <w:tc>
          <w:tcPr>
            <w:tcW w:type="dxa" w:w="2351"/>
          </w:tcPr>
          <w:p>
            <w:r>
              <w:rPr>
                <w:sz w:val="18"/>
              </w:rPr>
              <w:t>buy_ratio&gt;0.7 AND freq&gt;3/s AND price_trend_10s&gt;0.2%</w:t>
            </w:r>
          </w:p>
        </w:tc>
        <w:tc>
          <w:tcPr>
            <w:tcW w:type="dxa" w:w="2351"/>
          </w:tcPr>
          <w:p>
            <w:r>
              <w:rPr>
                <w:sz w:val="18"/>
              </w:rPr>
              <w:t>Xanh la (BUY)</w:t>
            </w:r>
          </w:p>
        </w:tc>
      </w:tr>
      <w:tr>
        <w:tc>
          <w:tcPr>
            <w:tcW w:type="dxa" w:w="2351"/>
          </w:tcPr>
          <w:p>
            <w:r>
              <w:rPr>
                <w:sz w:val="18"/>
              </w:rPr>
              <w:t>DUMP (SELL)</w:t>
            </w:r>
          </w:p>
        </w:tc>
        <w:tc>
          <w:tcPr>
            <w:tcW w:type="dxa" w:w="2351"/>
          </w:tcPr>
          <w:p>
            <w:r>
              <w:rPr>
                <w:sz w:val="18"/>
              </w:rPr>
              <w:t>Score &lt;= 28</w:t>
            </w:r>
          </w:p>
        </w:tc>
        <w:tc>
          <w:tcPr>
            <w:tcW w:type="dxa" w:w="2351"/>
          </w:tcPr>
          <w:p>
            <w:r>
              <w:rPr>
                <w:sz w:val="18"/>
              </w:rPr>
              <w:t>buy_ratio&lt;0.3 AND freq&gt;3/s AND price_trend_10s&lt;-0.2%</w:t>
            </w:r>
          </w:p>
        </w:tc>
        <w:tc>
          <w:tcPr>
            <w:tcW w:type="dxa" w:w="2351"/>
          </w:tcPr>
          <w:p>
            <w:r>
              <w:rPr>
                <w:sz w:val="18"/>
              </w:rPr>
              <w:t>Do (SELL)</w:t>
            </w:r>
          </w:p>
        </w:tc>
      </w:tr>
      <w:tr>
        <w:tc>
          <w:tcPr>
            <w:tcW w:type="dxa" w:w="2351"/>
          </w:tcPr>
          <w:p>
            <w:r>
              <w:rPr>
                <w:sz w:val="18"/>
              </w:rPr>
              <w:t>SHORT_SQUEEZE</w:t>
            </w:r>
          </w:p>
        </w:tc>
        <w:tc>
          <w:tcPr>
            <w:tcW w:type="dxa" w:w="2351"/>
          </w:tcPr>
          <w:p>
            <w:r>
              <w:rPr>
                <w:sz w:val="18"/>
              </w:rPr>
              <w:t>Score cao + FR&lt;-0.05% + OI tang</w:t>
            </w:r>
          </w:p>
        </w:tc>
        <w:tc>
          <w:tcPr>
            <w:tcW w:type="dxa" w:w="2351"/>
          </w:tcPr>
          <w:p>
            <w:r>
              <w:rPr>
                <w:sz w:val="18"/>
              </w:rPr>
              <w:t>-</w:t>
            </w:r>
          </w:p>
        </w:tc>
        <w:tc>
          <w:tcPr>
            <w:tcW w:type="dxa" w:w="2351"/>
          </w:tcPr>
          <w:p>
            <w:r>
              <w:rPr>
                <w:sz w:val="18"/>
              </w:rPr>
              <w:t>Vang + badge SQUEEZE</w:t>
            </w:r>
          </w:p>
        </w:tc>
      </w:tr>
      <w:tr>
        <w:tc>
          <w:tcPr>
            <w:tcW w:type="dxa" w:w="2351"/>
          </w:tcPr>
          <w:p>
            <w:r>
              <w:rPr>
                <w:sz w:val="18"/>
              </w:rPr>
              <w:t>LONG_SQUEEZE</w:t>
            </w:r>
          </w:p>
        </w:tc>
        <w:tc>
          <w:tcPr>
            <w:tcW w:type="dxa" w:w="2351"/>
          </w:tcPr>
          <w:p>
            <w:r>
              <w:rPr>
                <w:sz w:val="18"/>
              </w:rPr>
              <w:t>Score thap + FR&gt;0.08% + OI tang + gia giam</w:t>
            </w:r>
          </w:p>
        </w:tc>
        <w:tc>
          <w:tcPr>
            <w:tcW w:type="dxa" w:w="2351"/>
          </w:tcPr>
          <w:p>
            <w:r>
              <w:rPr>
                <w:sz w:val="18"/>
              </w:rPr>
              <w:t>-</w:t>
            </w:r>
          </w:p>
        </w:tc>
        <w:tc>
          <w:tcPr>
            <w:tcW w:type="dxa" w:w="2351"/>
          </w:tcPr>
          <w:p>
            <w:r>
              <w:rPr>
                <w:sz w:val="18"/>
              </w:rPr>
              <w:t>Cam + badge SQUEEZE</w:t>
            </w:r>
          </w:p>
        </w:tc>
      </w:tr>
      <w:tr>
        <w:tc>
          <w:tcPr>
            <w:tcW w:type="dxa" w:w="2351"/>
          </w:tcPr>
          <w:p>
            <w:r>
              <w:rPr>
                <w:sz w:val="18"/>
              </w:rPr>
              <w:t>IGNORE/NEUTRAL</w:t>
            </w:r>
          </w:p>
        </w:tc>
        <w:tc>
          <w:tcPr>
            <w:tcW w:type="dxa" w:w="2351"/>
          </w:tcPr>
          <w:p>
            <w:r>
              <w:rPr>
                <w:sz w:val="18"/>
              </w:rPr>
              <w:t>28 &lt; Score &lt; 72</w:t>
            </w:r>
          </w:p>
        </w:tc>
        <w:tc>
          <w:tcPr>
            <w:tcW w:type="dxa" w:w="2351"/>
          </w:tcPr>
          <w:p>
            <w:r>
              <w:rPr>
                <w:sz w:val="18"/>
              </w:rPr>
              <w:t>(khong du nguong)</w:t>
            </w:r>
          </w:p>
        </w:tc>
        <w:tc>
          <w:tcPr>
            <w:tcW w:type="dxa" w:w="2351"/>
          </w:tcPr>
          <w:p>
            <w:r>
              <w:rPr>
                <w:sz w:val="18"/>
              </w:rPr>
              <w:t>Vang nhat</w:t>
            </w:r>
          </w:p>
        </w:tc>
      </w:tr>
    </w:tbl>
    <w:p/>
    <w:p>
      <w:pPr>
        <w:pStyle w:val="Heading2"/>
      </w:pPr>
      <w:r>
        <w:t>3.2 Quality Filters (Anti-false-positive)</w:t>
      </w:r>
    </w:p>
    <w:p>
      <w:r>
        <w:rPr>
          <w:b w:val="0"/>
          <w:i w:val="0"/>
          <w:sz w:val="20"/>
        </w:rPr>
        <w:t>Cac dieu kien sau phai DUNG moi duoc cham diem va hien thi:</w:t>
      </w:r>
    </w:p>
    <w:p>
      <w:pPr>
        <w:pStyle w:val="ListBullet"/>
        <w:ind w:left="432"/>
      </w:pPr>
      <w:r>
        <w:t>Volume 24h &gt;= $500,000 USD (tranh token thanh khoan thap)</w:t>
      </w:r>
    </w:p>
    <w:p>
      <w:pPr>
        <w:pStyle w:val="ListBullet"/>
        <w:ind w:left="432"/>
      </w:pPr>
      <w:r>
        <w:t>Khong phai stablecoin (USDT, USDC, DAI, BUSD, TUSD, FDUSD, USDE, SUSDE, DAI, FRAX)</w:t>
      </w:r>
    </w:p>
    <w:p>
      <w:pPr>
        <w:pStyle w:val="ListBullet"/>
        <w:ind w:left="432"/>
      </w:pPr>
      <w:r>
        <w:t>Du lieu khong stale: last_rest_update &lt; 120 giay</w:t>
      </w:r>
    </w:p>
    <w:p>
      <w:pPr>
        <w:pStyle w:val="ListBullet"/>
        <w:ind w:left="432"/>
      </w:pPr>
      <w:r>
        <w:t>Market cap trong range $1M - $500M (mid-cap focus)</w:t>
      </w:r>
    </w:p>
    <w:p>
      <w:pPr>
        <w:pStyle w:val="ListBullet"/>
        <w:ind w:left="432"/>
      </w:pPr>
      <w:r>
        <w:t>Binance giao dich: phai co pair USDT tren Binance Spot</w:t>
      </w:r>
    </w:p>
    <w:p>
      <w:pPr>
        <w:pStyle w:val="ListBullet"/>
        <w:ind w:left="432"/>
      </w:pPr>
      <w:r>
        <w:t>Boost: +2 diem neu pump_detected (WS), -2 diem neu dump_detected</w:t>
      </w:r>
    </w:p>
    <w:p>
      <w:r>
        <w:br w:type="page"/>
      </w:r>
    </w:p>
    <w:p>
      <w:pPr>
        <w:pStyle w:val="Heading1"/>
      </w:pPr>
      <w:r>
        <w:t>4. Cau Truc Thu Muc</w:t>
      </w:r>
    </w:p>
    <w:p>
      <w:r>
        <w:rPr>
          <w:rFonts w:ascii="Courier New" w:hAnsi="Courier New"/>
          <w:sz w:val="16"/>
        </w:rPr>
        <w:t>crypto-pump-detector-v2/</w:t>
        <w:br/>
        <w:t xml:space="preserve">  START.bat                      # Khoi dong 1 click (tu dong install + chay backend+frontend)</w:t>
        <w:br/>
        <w:t xml:space="preserve">  CRYPTO_PUMP_DETECTOR_V2_Documentation.docx  # File nay</w:t>
        <w:br/>
        <w:t xml:space="preserve">  backend/</w:t>
        <w:br/>
        <w:t xml:space="preserve">    main.py                      # FastAPI app, CORS middleware, lifespan hooks</w:t>
        <w:br/>
        <w:t xml:space="preserve">    config.py                    # Tat ca config: env vars, thresholds, rate limits</w:t>
        <w:br/>
        <w:t xml:space="preserve">    requirements.txt             # Python dependencies (pinned versions)</w:t>
        <w:br/>
        <w:t xml:space="preserve">    models/</w:t>
        <w:br/>
        <w:t xml:space="preserve">      __init__.py                # TokenSignal (Pydantic), DashboardState</w:t>
        <w:br/>
        <w:t xml:space="preserve">      token_state.py             # TokenState: unified runtime state per token + asyncio.Lock</w:t>
        <w:br/>
        <w:t xml:space="preserve">    routers/</w:t>
        <w:br/>
        <w:t xml:space="preserve">      signals.py                 # GET /api/signals, GET /api/signals/{symbol}, GET /api/status</w:t>
        <w:br/>
        <w:t xml:space="preserve">      ws.py                      # WebSocket /ws/signals (query params: filter, scores)</w:t>
        <w:br/>
        <w:t xml:space="preserve">    services/</w:t>
        <w:br/>
        <w:t xml:space="preserve">      scanner.py                 # Orchestrator: 5 background tasks, get_dashboard_state()</w:t>
        <w:br/>
        <w:t xml:space="preserve">      cmc_service.py             # CoinMarketCap API client + ~200 token fallback list</w:t>
        <w:br/>
        <w:t xml:space="preserve">      binance_rest.py            # REST: klines (1m/5m/15m), depth, ticker, retry logic</w:t>
        <w:br/>
        <w:t xml:space="preserve">      binance_ws.py              # aggTrade WS stream + early pump/dump detection</w:t>
        <w:br/>
        <w:t xml:space="preserve">      binance_futures.py         # Funding rate, Open Interest, liquidation estimation</w:t>
        <w:br/>
        <w:t xml:space="preserve">      signal_engine.py           # 7-factor scoring: score_token(state)</w:t>
        <w:br/>
        <w:t xml:space="preserve">      pump_detector.py           # detect_pump/detect_dump tu WS trade data</w:t>
        <w:br/>
        <w:t xml:space="preserve">      ws_manager.py              # WSBroadcastManager: delta/snapshot/heartbeat/filter</w:t>
        <w:br/>
        <w:t xml:space="preserve">      alert_service.py           # Telegram bot integration + cooldown logic</w:t>
        <w:br/>
        <w:t xml:space="preserve">      rate_limiter.py            # Token bucket rate limiter (10 req/s)</w:t>
        <w:br/>
        <w:t xml:space="preserve">  frontend/</w:t>
        <w:br/>
        <w:t xml:space="preserve">    package.json                 # npm config, proxy: localhost:8000</w:t>
        <w:br/>
        <w:t xml:space="preserve">    tailwind.config.js</w:t>
        <w:br/>
        <w:t xml:space="preserve">    src/</w:t>
        <w:br/>
        <w:t xml:space="preserve">      App.tsx                    # Root component -&gt; Dashboard</w:t>
        <w:br/>
        <w:t xml:space="preserve">      index.tsx                  # React 18 entry + StrictMode</w:t>
        <w:br/>
        <w:t xml:space="preserve">      index.css                  # Global styles</w:t>
        <w:br/>
        <w:t xml:space="preserve">      types/</w:t>
        <w:br/>
        <w:t xml:space="preserve">        index.ts                 # TypeScript interfaces: TokenSignal, FilterState, WsMessage</w:t>
        <w:br/>
        <w:t xml:space="preserve">      hooks/</w:t>
        <w:br/>
        <w:t xml:space="preserve">        useRealtimeSignals.ts    # WS hook: tokenMap ref, rAF flush, backoff reconnect</w:t>
        <w:br/>
        <w:t xml:space="preserve">        useSignals.ts            # REST polling hook (fallback, not used in Dashboard)</w:t>
        <w:br/>
        <w:t xml:space="preserve">      components/</w:t>
        <w:br/>
        <w:t xml:space="preserve">        Dashboard.tsx            # Layout: header + 6 stat cards + filter + TokenTable</w:t>
        <w:br/>
        <w:t xml:space="preserve">        TokenTable.tsx           # 4 sections + React.memo custom comparator + cap/expand</w:t>
        <w:br/>
        <w:t xml:space="preserve">        FilterPanel.tsx          # Tab filter + search + score range inputs</w:t>
        <w:br/>
        <w:t xml:space="preserve">        SignalBadge.tsx          # Color-coded signal badge (PUMP/DUMP/IGNORE/SQUEEZE)</w:t>
        <w:br/>
        <w:t xml:space="preserve">        ScoreBar.tsx             # Visual 0-100 score bar with color thresholds</w:t>
        <w:br/>
        <w:t xml:space="preserve">        StatCard.tsx             # Dashboard statistics card component</w:t>
      </w:r>
    </w:p>
    <w:p>
      <w:r>
        <w:br w:type="page"/>
      </w:r>
    </w:p>
    <w:p>
      <w:pPr>
        <w:pStyle w:val="Heading1"/>
      </w:pPr>
      <w:r>
        <w:t>5. WebSocket Protocol</w:t>
      </w:r>
    </w:p>
    <w:p>
      <w:pPr>
        <w:pStyle w:val="Heading2"/>
      </w:pPr>
      <w:r>
        <w:t>5.1 Endpoint &amp; Query Params</w:t>
      </w:r>
    </w:p>
    <w:p>
      <w:r>
        <w:rPr>
          <w:b/>
          <w:i w:val="0"/>
          <w:sz w:val="22"/>
        </w:rPr>
        <w:t>ws://localhost:8000/ws/signals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sz w:val="18"/>
              </w:rPr>
              <w:t>Parameter</w:t>
            </w:r>
          </w:p>
        </w:tc>
        <w:tc>
          <w:tcPr>
            <w:tcW w:type="dxa" w:w="2351"/>
            <w:shd w:val="clear" w:color="auto" w:fill="E8F0FE"/>
          </w:tcPr>
          <w:p>
            <w:r>
              <w:rPr>
                <w:b/>
                <w:sz w:val="18"/>
              </w:rPr>
              <w:t>Type</w:t>
            </w:r>
          </w:p>
        </w:tc>
        <w:tc>
          <w:tcPr>
            <w:tcW w:type="dxa" w:w="2351"/>
            <w:shd w:val="clear" w:color="auto" w:fill="E8F0FE"/>
          </w:tcPr>
          <w:p>
            <w:r>
              <w:rPr>
                <w:b/>
                <w:sz w:val="18"/>
              </w:rPr>
              <w:t>Default</w:t>
            </w:r>
          </w:p>
        </w:tc>
        <w:tc>
          <w:tcPr>
            <w:tcW w:type="dxa" w:w="2351"/>
            <w:shd w:val="clear" w:color="auto" w:fill="E8F0FE"/>
          </w:tcPr>
          <w:p>
            <w:r>
              <w:rPr>
                <w:b/>
                <w:sz w:val="18"/>
              </w:rPr>
              <w:t>Mo ta</w:t>
            </w:r>
          </w:p>
        </w:tc>
      </w:tr>
      <w:tr>
        <w:tc>
          <w:tcPr>
            <w:tcW w:type="dxa" w:w="2351"/>
          </w:tcPr>
          <w:p>
            <w:r>
              <w:rPr>
                <w:sz w:val="18"/>
              </w:rPr>
              <w:t>filter</w:t>
            </w:r>
          </w:p>
        </w:tc>
        <w:tc>
          <w:tcPr>
            <w:tcW w:type="dxa" w:w="2351"/>
          </w:tcPr>
          <w:p>
            <w:r>
              <w:rPr>
                <w:sz w:val="18"/>
              </w:rPr>
              <w:t>string</w:t>
            </w:r>
          </w:p>
        </w:tc>
        <w:tc>
          <w:tcPr>
            <w:tcW w:type="dxa" w:w="2351"/>
          </w:tcPr>
          <w:p>
            <w:r>
              <w:rPr>
                <w:sz w:val="18"/>
              </w:rPr>
              <w:t>(none = all)</w:t>
            </w:r>
          </w:p>
        </w:tc>
        <w:tc>
          <w:tcPr>
            <w:tcW w:type="dxa" w:w="2351"/>
          </w:tcPr>
          <w:p>
            <w:r>
              <w:rPr>
                <w:sz w:val="18"/>
              </w:rPr>
              <w:t>PUMP | DUMP | SHORT_SQUEEZE | LONG_SQUEEZE</w:t>
            </w:r>
          </w:p>
        </w:tc>
      </w:tr>
      <w:tr>
        <w:tc>
          <w:tcPr>
            <w:tcW w:type="dxa" w:w="2351"/>
          </w:tcPr>
          <w:p>
            <w:r>
              <w:rPr>
                <w:sz w:val="18"/>
              </w:rPr>
              <w:t>min_score</w:t>
            </w:r>
          </w:p>
        </w:tc>
        <w:tc>
          <w:tcPr>
            <w:tcW w:type="dxa" w:w="2351"/>
          </w:tcPr>
          <w:p>
            <w:r>
              <w:rPr>
                <w:sz w:val="18"/>
              </w:rPr>
              <w:t>float</w:t>
            </w:r>
          </w:p>
        </w:tc>
        <w:tc>
          <w:tcPr>
            <w:tcW w:type="dxa" w:w="2351"/>
          </w:tcPr>
          <w:p>
            <w:r>
              <w:rPr>
                <w:sz w:val="18"/>
              </w:rPr>
              <w:t>0</w:t>
            </w:r>
          </w:p>
        </w:tc>
        <w:tc>
          <w:tcPr>
            <w:tcW w:type="dxa" w:w="2351"/>
          </w:tcPr>
          <w:p>
            <w:r>
              <w:rPr>
                <w:sz w:val="18"/>
              </w:rPr>
              <w:t>Bo loc: chi nhan score &gt;= min_score</w:t>
            </w:r>
          </w:p>
        </w:tc>
      </w:tr>
      <w:tr>
        <w:tc>
          <w:tcPr>
            <w:tcW w:type="dxa" w:w="2351"/>
          </w:tcPr>
          <w:p>
            <w:r>
              <w:rPr>
                <w:sz w:val="18"/>
              </w:rPr>
              <w:t>max_score</w:t>
            </w:r>
          </w:p>
        </w:tc>
        <w:tc>
          <w:tcPr>
            <w:tcW w:type="dxa" w:w="2351"/>
          </w:tcPr>
          <w:p>
            <w:r>
              <w:rPr>
                <w:sz w:val="18"/>
              </w:rPr>
              <w:t>float</w:t>
            </w:r>
          </w:p>
        </w:tc>
        <w:tc>
          <w:tcPr>
            <w:tcW w:type="dxa" w:w="2351"/>
          </w:tcPr>
          <w:p>
            <w:r>
              <w:rPr>
                <w:sz w:val="18"/>
              </w:rPr>
              <w:t>100</w:t>
            </w:r>
          </w:p>
        </w:tc>
        <w:tc>
          <w:tcPr>
            <w:tcW w:type="dxa" w:w="2351"/>
          </w:tcPr>
          <w:p>
            <w:r>
              <w:rPr>
                <w:sz w:val="18"/>
              </w:rPr>
              <w:t>Bo loc: chi nhan score &lt;= max_score</w:t>
            </w:r>
          </w:p>
        </w:tc>
      </w:tr>
      <w:tr>
        <w:tc>
          <w:tcPr>
            <w:tcW w:type="dxa" w:w="2351"/>
          </w:tcPr>
          <w:p>
            <w:r>
              <w:rPr>
                <w:sz w:val="18"/>
              </w:rPr>
              <w:t>squeeze_only</w:t>
            </w:r>
          </w:p>
        </w:tc>
        <w:tc>
          <w:tcPr>
            <w:tcW w:type="dxa" w:w="2351"/>
          </w:tcPr>
          <w:p>
            <w:r>
              <w:rPr>
                <w:sz w:val="18"/>
              </w:rPr>
              <w:t>bool</w:t>
            </w:r>
          </w:p>
        </w:tc>
        <w:tc>
          <w:tcPr>
            <w:tcW w:type="dxa" w:w="2351"/>
          </w:tcPr>
          <w:p>
            <w:r>
              <w:rPr>
                <w:sz w:val="18"/>
              </w:rPr>
              <w:t>false</w:t>
            </w:r>
          </w:p>
        </w:tc>
        <w:tc>
          <w:tcPr>
            <w:tcW w:type="dxa" w:w="2351"/>
          </w:tcPr>
          <w:p>
            <w:r>
              <w:rPr>
                <w:sz w:val="18"/>
              </w:rPr>
              <w:t>true = chi nhan SHORT_SQUEEZE va LONG_SQUEEZE</w:t>
            </w:r>
          </w:p>
        </w:tc>
      </w:tr>
    </w:tbl>
    <w:p/>
    <w:p>
      <w:pPr>
        <w:pStyle w:val="Heading2"/>
      </w:pPr>
      <w:r>
        <w:t>5.2 Server -&gt; Client Messages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E"/>
          </w:tcPr>
          <w:p>
            <w:r>
              <w:rPr>
                <w:b/>
                <w:sz w:val="18"/>
              </w:rPr>
              <w:t>type</w:t>
            </w:r>
          </w:p>
        </w:tc>
        <w:tc>
          <w:tcPr>
            <w:tcW w:type="dxa" w:w="3135"/>
            <w:shd w:val="clear" w:color="auto" w:fill="E8F0FE"/>
          </w:tcPr>
          <w:p>
            <w:r>
              <w:rPr>
                <w:b/>
                <w:sz w:val="18"/>
              </w:rPr>
              <w:t>Khi nao</w:t>
            </w:r>
          </w:p>
        </w:tc>
        <w:tc>
          <w:tcPr>
            <w:tcW w:type="dxa" w:w="3135"/>
            <w:shd w:val="clear" w:color="auto" w:fill="E8F0FE"/>
          </w:tcPr>
          <w:p>
            <w:r>
              <w:rPr>
                <w:b/>
                <w:sz w:val="18"/>
              </w:rPr>
              <w:t>Payload chi tiet</w:t>
            </w:r>
          </w:p>
        </w:tc>
      </w:tr>
      <w:tr>
        <w:tc>
          <w:tcPr>
            <w:tcW w:type="dxa" w:w="3135"/>
          </w:tcPr>
          <w:p>
            <w:r>
              <w:rPr>
                <w:sz w:val="18"/>
              </w:rPr>
              <w:t>snapshot</w:t>
            </w:r>
          </w:p>
        </w:tc>
        <w:tc>
          <w:tcPr>
            <w:tcW w:type="dxa" w:w="3135"/>
          </w:tcPr>
          <w:p>
            <w:r>
              <w:rPr>
                <w:sz w:val="18"/>
              </w:rPr>
              <w:t>Ngay khi client ket noi thanh cong</w:t>
            </w:r>
          </w:p>
        </w:tc>
        <w:tc>
          <w:tcPr>
            <w:tcW w:type="dxa" w:w="3135"/>
          </w:tcPr>
          <w:p>
            <w:r>
              <w:rPr>
                <w:sz w:val="18"/>
              </w:rPr>
              <w:t>{ type, signals: TokenSignal[], meta: { total_scanned, last_updated, alerts_triggered } }</w:t>
            </w:r>
          </w:p>
        </w:tc>
      </w:tr>
      <w:tr>
        <w:tc>
          <w:tcPr>
            <w:tcW w:type="dxa" w:w="3135"/>
          </w:tcPr>
          <w:p>
            <w:r>
              <w:rPr>
                <w:sz w:val="18"/>
              </w:rPr>
              <w:t>delta</w:t>
            </w:r>
          </w:p>
        </w:tc>
        <w:tc>
          <w:tcPr>
            <w:tcW w:type="dxa" w:w="3135"/>
          </w:tcPr>
          <w:p>
            <w:r>
              <w:rPr>
                <w:sz w:val="18"/>
              </w:rPr>
              <w:t>Moi 50ms neu co tokens thay doi</w:t>
            </w:r>
          </w:p>
        </w:tc>
        <w:tc>
          <w:tcPr>
            <w:tcW w:type="dxa" w:w="3135"/>
          </w:tcPr>
          <w:p>
            <w:r>
              <w:rPr>
                <w:sz w:val="18"/>
              </w:rPr>
              <w:t>{ type, updates: TokenSignal[], meta }  -- chi tokens co hash thay doi</w:t>
            </w:r>
          </w:p>
        </w:tc>
      </w:tr>
      <w:tr>
        <w:tc>
          <w:tcPr>
            <w:tcW w:type="dxa" w:w="3135"/>
          </w:tcPr>
          <w:p>
            <w:r>
              <w:rPr>
                <w:sz w:val="18"/>
              </w:rPr>
              <w:t>heartbeat</w:t>
            </w:r>
          </w:p>
        </w:tc>
        <w:tc>
          <w:tcPr>
            <w:tcW w:type="dxa" w:w="3135"/>
          </w:tcPr>
          <w:p>
            <w:r>
              <w:rPr>
                <w:sz w:val="18"/>
              </w:rPr>
              <w:t>Moi 15 giay</w:t>
            </w:r>
          </w:p>
        </w:tc>
        <w:tc>
          <w:tcPr>
            <w:tcW w:type="dxa" w:w="3135"/>
          </w:tcPr>
          <w:p>
            <w:r>
              <w:rPr>
                <w:sz w:val="18"/>
              </w:rPr>
              <w:t>{ type: "heartbeat", ts: 1743... }  -- Unix timestamp float</w:t>
            </w:r>
          </w:p>
        </w:tc>
      </w:tr>
    </w:tbl>
    <w:p/>
    <w:p>
      <w:pPr>
        <w:pStyle w:val="Heading2"/>
      </w:pPr>
      <w:r>
        <w:t>5.3 Client -&gt; Server Messages (filter update)</w:t>
      </w:r>
    </w:p>
    <w:p>
      <w:r>
        <w:rPr>
          <w:b w:val="0"/>
          <w:i w:val="0"/>
          <w:sz w:val="20"/>
        </w:rPr>
        <w:t>Client gui JSON bat ky luc nao de thay doi filter cua minh (khong can reconnect):</w:t>
      </w:r>
    </w:p>
    <w:p>
      <w:r>
        <w:rPr>
          <w:rFonts w:ascii="Courier New" w:hAnsi="Courier New"/>
          <w:sz w:val="16"/>
        </w:rPr>
        <w:t>{ "filter": "PUMP" }                      // chi nhan PUMP signals</w:t>
        <w:br/>
        <w:t>{ "filter": "DUMP" }                      // chi nhan DUMP signals</w:t>
        <w:br/>
        <w:t>{ "filter": null }                        // nhan tat ca signal types</w:t>
        <w:br/>
        <w:t>{ "min_score": 70 }                       // chi nhan score &gt;= 70</w:t>
        <w:br/>
        <w:t>{ "min_score": 60, "max_score": 90 }      // score trong khoang 60-90</w:t>
        <w:br/>
        <w:t>{ "squeeze_only": true }                  // chi nhan SHORT/LONG_SQUEEZE</w:t>
        <w:br/>
        <w:t>{ "squeeze_only": false, "filter": null } // reset ve default</w:t>
      </w:r>
    </w:p>
    <w:p/>
    <w:p>
      <w:pPr>
        <w:pStyle w:val="Heading2"/>
      </w:pPr>
      <w:r>
        <w:t>5.4 Delta Compression Algorithm</w:t>
      </w:r>
    </w:p>
    <w:p>
      <w:r>
        <w:rPr>
          <w:b w:val="0"/>
          <w:i w:val="0"/>
          <w:sz w:val="20"/>
        </w:rPr>
        <w:t>Moi token duoc fingerprint bang MD5 hash cua 11 fields sau:</w:t>
      </w:r>
    </w:p>
    <w:p>
      <w:pPr>
        <w:pStyle w:val="ListBullet"/>
        <w:ind w:left="432"/>
      </w:pPr>
      <w:r>
        <w:t>price (8 decimal places)</w:t>
      </w:r>
    </w:p>
    <w:p>
      <w:pPr>
        <w:pStyle w:val="ListBullet"/>
        <w:ind w:left="432"/>
      </w:pPr>
      <w:r>
        <w:t>score (1 decimal)</w:t>
      </w:r>
    </w:p>
    <w:p>
      <w:pPr>
        <w:pStyle w:val="ListBullet"/>
        <w:ind w:left="432"/>
      </w:pPr>
      <w:r>
        <w:t>signal (string: PUMP/DUMP/NEUTRAL/SHORT_SQUEEZE/LONG_SQUEEZE)</w:t>
      </w:r>
    </w:p>
    <w:p>
      <w:pPr>
        <w:pStyle w:val="ListBullet"/>
        <w:ind w:left="432"/>
      </w:pPr>
      <w:r>
        <w:t>buy_ratio (3 decimal)</w:t>
      </w:r>
    </w:p>
    <w:p>
      <w:pPr>
        <w:pStyle w:val="ListBullet"/>
        <w:ind w:left="432"/>
      </w:pPr>
      <w:r>
        <w:t>pump_detected (0/1)</w:t>
      </w:r>
    </w:p>
    <w:p>
      <w:pPr>
        <w:pStyle w:val="ListBullet"/>
        <w:ind w:left="432"/>
      </w:pPr>
      <w:r>
        <w:t>dump_detected (0/1)</w:t>
      </w:r>
    </w:p>
    <w:p>
      <w:pPr>
        <w:pStyle w:val="ListBullet"/>
        <w:ind w:left="432"/>
      </w:pPr>
      <w:r>
        <w:t>short_squeeze (0/1)</w:t>
      </w:r>
    </w:p>
    <w:p>
      <w:pPr>
        <w:pStyle w:val="ListBullet"/>
        <w:ind w:left="432"/>
      </w:pPr>
      <w:r>
        <w:t>long_squeeze (0/1)</w:t>
      </w:r>
    </w:p>
    <w:p>
      <w:pPr>
        <w:pStyle w:val="ListBullet"/>
        <w:ind w:left="432"/>
      </w:pPr>
      <w:r>
        <w:t>volume_spike_pct (1 decimal)</w:t>
      </w:r>
    </w:p>
    <w:p>
      <w:pPr>
        <w:pStyle w:val="ListBullet"/>
        <w:ind w:left="432"/>
      </w:pPr>
      <w:r>
        <w:t>spot_momentum_score (1 decimal)</w:t>
      </w:r>
    </w:p>
    <w:p>
      <w:pPr>
        <w:pStyle w:val="ListBullet"/>
        <w:ind w:left="432"/>
      </w:pPr>
      <w:r>
        <w:t>trade_flow_score (1 decimal)</w:t>
      </w:r>
    </w:p>
    <w:p>
      <w:r>
        <w:rPr>
          <w:b w:val="0"/>
          <w:i/>
          <w:sz w:val="18"/>
        </w:rPr>
        <w:t>Chi khi MD5 hash thay doi thi token moi duoc them vao delta queue.Ket qua: delta payload chi ~1-5KB (vs ~79KB snapshot) - tiet kiem ~94% bandwidth per cycle.</w:t>
      </w:r>
    </w:p>
    <w:p>
      <w:r>
        <w:br w:type="page"/>
      </w:r>
    </w:p>
    <w:p>
      <w:pPr>
        <w:pStyle w:val="Heading1"/>
      </w:pPr>
      <w:r>
        <w:t>6. REST API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sz w:val="18"/>
              </w:rPr>
              <w:t>Method</w:t>
            </w:r>
          </w:p>
        </w:tc>
        <w:tc>
          <w:tcPr>
            <w:tcW w:type="dxa" w:w="2351"/>
            <w:shd w:val="clear" w:color="auto" w:fill="E8F0FE"/>
          </w:tcPr>
          <w:p>
            <w:r>
              <w:rPr>
                <w:b/>
                <w:sz w:val="18"/>
              </w:rPr>
              <w:t>Endpoint</w:t>
            </w:r>
          </w:p>
        </w:tc>
        <w:tc>
          <w:tcPr>
            <w:tcW w:type="dxa" w:w="2351"/>
            <w:shd w:val="clear" w:color="auto" w:fill="E8F0FE"/>
          </w:tcPr>
          <w:p>
            <w:r>
              <w:rPr>
                <w:b/>
                <w:sz w:val="18"/>
              </w:rPr>
              <w:t>Query Params</w:t>
            </w:r>
          </w:p>
        </w:tc>
        <w:tc>
          <w:tcPr>
            <w:tcW w:type="dxa" w:w="2351"/>
            <w:shd w:val="clear" w:color="auto" w:fill="E8F0FE"/>
          </w:tcPr>
          <w:p>
            <w:r>
              <w:rPr>
                <w:b/>
                <w:sz w:val="18"/>
              </w:rPr>
              <w:t>Response</w:t>
            </w:r>
          </w:p>
        </w:tc>
      </w:tr>
      <w:tr>
        <w:tc>
          <w:tcPr>
            <w:tcW w:type="dxa" w:w="2351"/>
          </w:tcPr>
          <w:p>
            <w:r>
              <w:rPr>
                <w:sz w:val="18"/>
              </w:rPr>
              <w:t>GET</w:t>
            </w:r>
          </w:p>
        </w:tc>
        <w:tc>
          <w:tcPr>
            <w:tcW w:type="dxa" w:w="2351"/>
          </w:tcPr>
          <w:p>
            <w:r>
              <w:rPr>
                <w:sz w:val="18"/>
              </w:rPr>
              <w:t>/health</w:t>
            </w:r>
          </w:p>
        </w:tc>
        <w:tc>
          <w:tcPr>
            <w:tcW w:type="dxa" w:w="2351"/>
          </w:tcPr>
          <w:p>
            <w:r>
              <w:rPr>
                <w:sz w:val="18"/>
              </w:rPr>
              <w:t>—</w:t>
            </w:r>
          </w:p>
        </w:tc>
        <w:tc>
          <w:tcPr>
            <w:tcW w:type="dxa" w:w="2351"/>
          </w:tcPr>
          <w:p>
            <w:r>
              <w:rPr>
                <w:sz w:val="18"/>
              </w:rPr>
              <w:t>{ status, version, ws_clients }</w:t>
            </w:r>
          </w:p>
        </w:tc>
      </w:tr>
      <w:tr>
        <w:tc>
          <w:tcPr>
            <w:tcW w:type="dxa" w:w="2351"/>
          </w:tcPr>
          <w:p>
            <w:r>
              <w:rPr>
                <w:sz w:val="18"/>
              </w:rPr>
              <w:t>GET</w:t>
            </w:r>
          </w:p>
        </w:tc>
        <w:tc>
          <w:tcPr>
            <w:tcW w:type="dxa" w:w="2351"/>
          </w:tcPr>
          <w:p>
            <w:r>
              <w:rPr>
                <w:sz w:val="18"/>
              </w:rPr>
              <w:t>/api/signals</w:t>
            </w:r>
          </w:p>
        </w:tc>
        <w:tc>
          <w:tcPr>
            <w:tcW w:type="dxa" w:w="2351"/>
          </w:tcPr>
          <w:p>
            <w:r>
              <w:rPr>
                <w:sz w:val="18"/>
              </w:rPr>
              <w:t>min_score, max_score, signal_type, squeeze_only, limit (max 500)</w:t>
            </w:r>
          </w:p>
        </w:tc>
        <w:tc>
          <w:tcPr>
            <w:tcW w:type="dxa" w:w="2351"/>
          </w:tcPr>
          <w:p>
            <w:r>
              <w:rPr>
                <w:sz w:val="18"/>
              </w:rPr>
              <w:t>{ signals[], last_updated, total_scanned, alerts_triggered }</w:t>
            </w:r>
          </w:p>
        </w:tc>
      </w:tr>
      <w:tr>
        <w:tc>
          <w:tcPr>
            <w:tcW w:type="dxa" w:w="2351"/>
          </w:tcPr>
          <w:p>
            <w:r>
              <w:rPr>
                <w:sz w:val="18"/>
              </w:rPr>
              <w:t>GET</w:t>
            </w:r>
          </w:p>
        </w:tc>
        <w:tc>
          <w:tcPr>
            <w:tcW w:type="dxa" w:w="2351"/>
          </w:tcPr>
          <w:p>
            <w:r>
              <w:rPr>
                <w:sz w:val="18"/>
              </w:rPr>
              <w:t>/api/signals/{symbol}</w:t>
            </w:r>
          </w:p>
        </w:tc>
        <w:tc>
          <w:tcPr>
            <w:tcW w:type="dxa" w:w="2351"/>
          </w:tcPr>
          <w:p>
            <w:r>
              <w:rPr>
                <w:sz w:val="18"/>
              </w:rPr>
              <w:t>symbol (e.g. BTC, ETH, SOL)</w:t>
            </w:r>
          </w:p>
        </w:tc>
        <w:tc>
          <w:tcPr>
            <w:tcW w:type="dxa" w:w="2351"/>
          </w:tcPr>
          <w:p>
            <w:r>
              <w:rPr>
                <w:sz w:val="18"/>
              </w:rPr>
              <w:t>TokenSignal object | 404</w:t>
            </w:r>
          </w:p>
        </w:tc>
      </w:tr>
      <w:tr>
        <w:tc>
          <w:tcPr>
            <w:tcW w:type="dxa" w:w="2351"/>
          </w:tcPr>
          <w:p>
            <w:r>
              <w:rPr>
                <w:sz w:val="18"/>
              </w:rPr>
              <w:t>GET</w:t>
            </w:r>
          </w:p>
        </w:tc>
        <w:tc>
          <w:tcPr>
            <w:tcW w:type="dxa" w:w="2351"/>
          </w:tcPr>
          <w:p>
            <w:r>
              <w:rPr>
                <w:sz w:val="18"/>
              </w:rPr>
              <w:t>/api/status</w:t>
            </w:r>
          </w:p>
        </w:tc>
        <w:tc>
          <w:tcPr>
            <w:tcW w:type="dxa" w:w="2351"/>
          </w:tcPr>
          <w:p>
            <w:r>
              <w:rPr>
                <w:sz w:val="18"/>
              </w:rPr>
              <w:t>—</w:t>
            </w:r>
          </w:p>
        </w:tc>
        <w:tc>
          <w:tcPr>
            <w:tcW w:type="dxa" w:w="2351"/>
          </w:tcPr>
          <w:p>
            <w:r>
              <w:rPr>
                <w:sz w:val="18"/>
              </w:rPr>
              <w:t>{ last_updated, total_scanned, signal_counts: {PUMP,DUMP,...} }</w:t>
            </w:r>
          </w:p>
        </w:tc>
      </w:tr>
      <w:tr>
        <w:tc>
          <w:tcPr>
            <w:tcW w:type="dxa" w:w="2351"/>
          </w:tcPr>
          <w:p>
            <w:r>
              <w:rPr>
                <w:sz w:val="18"/>
              </w:rPr>
              <w:t>GET</w:t>
            </w:r>
          </w:p>
        </w:tc>
        <w:tc>
          <w:tcPr>
            <w:tcW w:type="dxa" w:w="2351"/>
          </w:tcPr>
          <w:p>
            <w:r>
              <w:rPr>
                <w:sz w:val="18"/>
              </w:rPr>
              <w:t>/docs</w:t>
            </w:r>
          </w:p>
        </w:tc>
        <w:tc>
          <w:tcPr>
            <w:tcW w:type="dxa" w:w="2351"/>
          </w:tcPr>
          <w:p>
            <w:r>
              <w:rPr>
                <w:sz w:val="18"/>
              </w:rPr>
              <w:t>—</w:t>
            </w:r>
          </w:p>
        </w:tc>
        <w:tc>
          <w:tcPr>
            <w:tcW w:type="dxa" w:w="2351"/>
          </w:tcPr>
          <w:p>
            <w:r>
              <w:rPr>
                <w:sz w:val="18"/>
              </w:rPr>
              <w:t>Swagger UI - interactive API docs</w:t>
            </w:r>
          </w:p>
        </w:tc>
      </w:tr>
      <w:tr>
        <w:tc>
          <w:tcPr>
            <w:tcW w:type="dxa" w:w="2351"/>
          </w:tcPr>
          <w:p>
            <w:r>
              <w:rPr>
                <w:sz w:val="18"/>
              </w:rPr>
              <w:t>GET</w:t>
            </w:r>
          </w:p>
        </w:tc>
        <w:tc>
          <w:tcPr>
            <w:tcW w:type="dxa" w:w="2351"/>
          </w:tcPr>
          <w:p>
            <w:r>
              <w:rPr>
                <w:sz w:val="18"/>
              </w:rPr>
              <w:t>/redoc</w:t>
            </w:r>
          </w:p>
        </w:tc>
        <w:tc>
          <w:tcPr>
            <w:tcW w:type="dxa" w:w="2351"/>
          </w:tcPr>
          <w:p>
            <w:r>
              <w:rPr>
                <w:sz w:val="18"/>
              </w:rPr>
              <w:t>—</w:t>
            </w:r>
          </w:p>
        </w:tc>
        <w:tc>
          <w:tcPr>
            <w:tcW w:type="dxa" w:w="2351"/>
          </w:tcPr>
          <w:p>
            <w:r>
              <w:rPr>
                <w:sz w:val="18"/>
              </w:rPr>
              <w:t>ReDoc API documentation</w:t>
            </w:r>
          </w:p>
        </w:tc>
      </w:tr>
      <w:tr>
        <w:tc>
          <w:tcPr>
            <w:tcW w:type="dxa" w:w="2351"/>
          </w:tcPr>
          <w:p>
            <w:r>
              <w:rPr>
                <w:sz w:val="18"/>
              </w:rPr>
              <w:t>WS</w:t>
            </w:r>
          </w:p>
        </w:tc>
        <w:tc>
          <w:tcPr>
            <w:tcW w:type="dxa" w:w="2351"/>
          </w:tcPr>
          <w:p>
            <w:r>
              <w:rPr>
                <w:sz w:val="18"/>
              </w:rPr>
              <w:t>/ws/signals</w:t>
            </w:r>
          </w:p>
        </w:tc>
        <w:tc>
          <w:tcPr>
            <w:tcW w:type="dxa" w:w="2351"/>
          </w:tcPr>
          <w:p>
            <w:r>
              <w:rPr>
                <w:sz w:val="18"/>
              </w:rPr>
              <w:t>filter, min_score, max_score, squeeze_only</w:t>
            </w:r>
          </w:p>
        </w:tc>
        <w:tc>
          <w:tcPr>
            <w:tcW w:type="dxa" w:w="2351"/>
          </w:tcPr>
          <w:p>
            <w:r>
              <w:rPr>
                <w:sz w:val="18"/>
              </w:rPr>
              <w:t>Real-time stream (see Section 5)</w:t>
            </w:r>
          </w:p>
        </w:tc>
      </w:tr>
    </w:tbl>
    <w:p/>
    <w:p>
      <w:pPr>
        <w:pStyle w:val="Heading2"/>
      </w:pPr>
      <w:r>
        <w:t>TokenSignal Object (day du cac fields)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E"/>
          </w:tcPr>
          <w:p>
            <w:r>
              <w:rPr>
                <w:b/>
                <w:sz w:val="18"/>
              </w:rPr>
              <w:t>Field</w:t>
            </w:r>
          </w:p>
        </w:tc>
        <w:tc>
          <w:tcPr>
            <w:tcW w:type="dxa" w:w="3135"/>
            <w:shd w:val="clear" w:color="auto" w:fill="E8F0FE"/>
          </w:tcPr>
          <w:p>
            <w:r>
              <w:rPr>
                <w:b/>
                <w:sz w:val="18"/>
              </w:rPr>
              <w:t>Type</w:t>
            </w:r>
          </w:p>
        </w:tc>
        <w:tc>
          <w:tcPr>
            <w:tcW w:type="dxa" w:w="3135"/>
            <w:shd w:val="clear" w:color="auto" w:fill="E8F0FE"/>
          </w:tcPr>
          <w:p>
            <w:r>
              <w:rPr>
                <w:b/>
                <w:sz w:val="18"/>
              </w:rPr>
              <w:t>Mo ta</w:t>
            </w:r>
          </w:p>
        </w:tc>
      </w:tr>
      <w:tr>
        <w:tc>
          <w:tcPr>
            <w:tcW w:type="dxa" w:w="3135"/>
          </w:tcPr>
          <w:p>
            <w:r>
              <w:rPr>
                <w:sz w:val="18"/>
              </w:rPr>
              <w:t>symbol</w:t>
            </w:r>
          </w:p>
        </w:tc>
        <w:tc>
          <w:tcPr>
            <w:tcW w:type="dxa" w:w="3135"/>
          </w:tcPr>
          <w:p>
            <w:r>
              <w:rPr>
                <w:sz w:val="18"/>
              </w:rPr>
              <w:t>string</w:t>
            </w:r>
          </w:p>
        </w:tc>
        <w:tc>
          <w:tcPr>
            <w:tcW w:type="dxa" w:w="3135"/>
          </w:tcPr>
          <w:p>
            <w:r>
              <w:rPr>
                <w:sz w:val="18"/>
              </w:rPr>
              <w:t>Ticker (BTC, ETH, SOL...)</w:t>
            </w:r>
          </w:p>
        </w:tc>
      </w:tr>
      <w:tr>
        <w:tc>
          <w:tcPr>
            <w:tcW w:type="dxa" w:w="3135"/>
          </w:tcPr>
          <w:p>
            <w:r>
              <w:rPr>
                <w:sz w:val="18"/>
              </w:rPr>
              <w:t>name</w:t>
            </w:r>
          </w:p>
        </w:tc>
        <w:tc>
          <w:tcPr>
            <w:tcW w:type="dxa" w:w="3135"/>
          </w:tcPr>
          <w:p>
            <w:r>
              <w:rPr>
                <w:sz w:val="18"/>
              </w:rPr>
              <w:t>string</w:t>
            </w:r>
          </w:p>
        </w:tc>
        <w:tc>
          <w:tcPr>
            <w:tcW w:type="dxa" w:w="3135"/>
          </w:tcPr>
          <w:p>
            <w:r>
              <w:rPr>
                <w:sz w:val="18"/>
              </w:rPr>
              <w:t>Ten token</w:t>
            </w:r>
          </w:p>
        </w:tc>
      </w:tr>
      <w:tr>
        <w:tc>
          <w:tcPr>
            <w:tcW w:type="dxa" w:w="3135"/>
          </w:tcPr>
          <w:p>
            <w:r>
              <w:rPr>
                <w:sz w:val="18"/>
              </w:rPr>
              <w:t>price</w:t>
            </w:r>
          </w:p>
        </w:tc>
        <w:tc>
          <w:tcPr>
            <w:tcW w:type="dxa" w:w="3135"/>
          </w:tcPr>
          <w:p>
            <w:r>
              <w:rPr>
                <w:sz w:val="18"/>
              </w:rPr>
              <w:t>float</w:t>
            </w:r>
          </w:p>
        </w:tc>
        <w:tc>
          <w:tcPr>
            <w:tcW w:type="dxa" w:w="3135"/>
          </w:tcPr>
          <w:p>
            <w:r>
              <w:rPr>
                <w:sz w:val="18"/>
              </w:rPr>
              <w:t>Gia hien tai (USD)</w:t>
            </w:r>
          </w:p>
        </w:tc>
      </w:tr>
      <w:tr>
        <w:tc>
          <w:tcPr>
            <w:tcW w:type="dxa" w:w="3135"/>
          </w:tcPr>
          <w:p>
            <w:r>
              <w:rPr>
                <w:sz w:val="18"/>
              </w:rPr>
              <w:t>price_change_1h</w:t>
            </w:r>
          </w:p>
        </w:tc>
        <w:tc>
          <w:tcPr>
            <w:tcW w:type="dxa" w:w="3135"/>
          </w:tcPr>
          <w:p>
            <w:r>
              <w:rPr>
                <w:sz w:val="18"/>
              </w:rPr>
              <w:t>float</w:t>
            </w:r>
          </w:p>
        </w:tc>
        <w:tc>
          <w:tcPr>
            <w:tcW w:type="dxa" w:w="3135"/>
          </w:tcPr>
          <w:p>
            <w:r>
              <w:rPr>
                <w:sz w:val="18"/>
              </w:rPr>
              <w:t>% thay doi 1 gio</w:t>
            </w:r>
          </w:p>
        </w:tc>
      </w:tr>
      <w:tr>
        <w:tc>
          <w:tcPr>
            <w:tcW w:type="dxa" w:w="3135"/>
          </w:tcPr>
          <w:p>
            <w:r>
              <w:rPr>
                <w:sz w:val="18"/>
              </w:rPr>
              <w:t>price_change_24h</w:t>
            </w:r>
          </w:p>
        </w:tc>
        <w:tc>
          <w:tcPr>
            <w:tcW w:type="dxa" w:w="3135"/>
          </w:tcPr>
          <w:p>
            <w:r>
              <w:rPr>
                <w:sz w:val="18"/>
              </w:rPr>
              <w:t>float</w:t>
            </w:r>
          </w:p>
        </w:tc>
        <w:tc>
          <w:tcPr>
            <w:tcW w:type="dxa" w:w="3135"/>
          </w:tcPr>
          <w:p>
            <w:r>
              <w:rPr>
                <w:sz w:val="18"/>
              </w:rPr>
              <w:t>% thay doi 24 gio</w:t>
            </w:r>
          </w:p>
        </w:tc>
      </w:tr>
      <w:tr>
        <w:tc>
          <w:tcPr>
            <w:tcW w:type="dxa" w:w="3135"/>
          </w:tcPr>
          <w:p>
            <w:r>
              <w:rPr>
                <w:sz w:val="18"/>
              </w:rPr>
              <w:t>market_cap</w:t>
            </w:r>
          </w:p>
        </w:tc>
        <w:tc>
          <w:tcPr>
            <w:tcW w:type="dxa" w:w="3135"/>
          </w:tcPr>
          <w:p>
            <w:r>
              <w:rPr>
                <w:sz w:val="18"/>
              </w:rPr>
              <w:t>float</w:t>
            </w:r>
          </w:p>
        </w:tc>
        <w:tc>
          <w:tcPr>
            <w:tcW w:type="dxa" w:w="3135"/>
          </w:tcPr>
          <w:p>
            <w:r>
              <w:rPr>
                <w:sz w:val="18"/>
              </w:rPr>
              <w:t>Market cap USD</w:t>
            </w:r>
          </w:p>
        </w:tc>
      </w:tr>
      <w:tr>
        <w:tc>
          <w:tcPr>
            <w:tcW w:type="dxa" w:w="3135"/>
          </w:tcPr>
          <w:p>
            <w:r>
              <w:rPr>
                <w:sz w:val="18"/>
              </w:rPr>
              <w:t>volume_24h</w:t>
            </w:r>
          </w:p>
        </w:tc>
        <w:tc>
          <w:tcPr>
            <w:tcW w:type="dxa" w:w="3135"/>
          </w:tcPr>
          <w:p>
            <w:r>
              <w:rPr>
                <w:sz w:val="18"/>
              </w:rPr>
              <w:t>float</w:t>
            </w:r>
          </w:p>
        </w:tc>
        <w:tc>
          <w:tcPr>
            <w:tcW w:type="dxa" w:w="3135"/>
          </w:tcPr>
          <w:p>
            <w:r>
              <w:rPr>
                <w:sz w:val="18"/>
              </w:rPr>
              <w:t>Volume 24h USD</w:t>
            </w:r>
          </w:p>
        </w:tc>
      </w:tr>
      <w:tr>
        <w:tc>
          <w:tcPr>
            <w:tcW w:type="dxa" w:w="3135"/>
          </w:tcPr>
          <w:p>
            <w:r>
              <w:rPr>
                <w:sz w:val="18"/>
              </w:rPr>
              <w:t>score</w:t>
            </w:r>
          </w:p>
        </w:tc>
        <w:tc>
          <w:tcPr>
            <w:tcW w:type="dxa" w:w="3135"/>
          </w:tcPr>
          <w:p>
            <w:r>
              <w:rPr>
                <w:sz w:val="18"/>
              </w:rPr>
              <w:t>float (0-100)</w:t>
            </w:r>
          </w:p>
        </w:tc>
        <w:tc>
          <w:tcPr>
            <w:tcW w:type="dxa" w:w="3135"/>
          </w:tcPr>
          <w:p>
            <w:r>
              <w:rPr>
                <w:sz w:val="18"/>
              </w:rPr>
              <w:t>Tong diem cham</w:t>
            </w:r>
          </w:p>
        </w:tc>
      </w:tr>
      <w:tr>
        <w:tc>
          <w:tcPr>
            <w:tcW w:type="dxa" w:w="3135"/>
          </w:tcPr>
          <w:p>
            <w:r>
              <w:rPr>
                <w:sz w:val="18"/>
              </w:rPr>
              <w:t>signal</w:t>
            </w:r>
          </w:p>
        </w:tc>
        <w:tc>
          <w:tcPr>
            <w:tcW w:type="dxa" w:w="3135"/>
          </w:tcPr>
          <w:p>
            <w:r>
              <w:rPr>
                <w:sz w:val="18"/>
              </w:rPr>
              <w:t>enum</w:t>
            </w:r>
          </w:p>
        </w:tc>
        <w:tc>
          <w:tcPr>
            <w:tcW w:type="dxa" w:w="3135"/>
          </w:tcPr>
          <w:p>
            <w:r>
              <w:rPr>
                <w:sz w:val="18"/>
              </w:rPr>
              <w:t>PUMP|DUMP|NEUTRAL|SHORT_SQUEEZE|LONG_SQUEEZE</w:t>
            </w:r>
          </w:p>
        </w:tc>
      </w:tr>
      <w:tr>
        <w:tc>
          <w:tcPr>
            <w:tcW w:type="dxa" w:w="3135"/>
          </w:tcPr>
          <w:p>
            <w:r>
              <w:rPr>
                <w:sz w:val="18"/>
              </w:rPr>
              <w:t>spot_momentum_score</w:t>
            </w:r>
          </w:p>
        </w:tc>
        <w:tc>
          <w:tcPr>
            <w:tcW w:type="dxa" w:w="3135"/>
          </w:tcPr>
          <w:p>
            <w:r>
              <w:rPr>
                <w:sz w:val="18"/>
              </w:rPr>
              <w:t>float (0-100)</w:t>
            </w:r>
          </w:p>
        </w:tc>
        <w:tc>
          <w:tcPr>
            <w:tcW w:type="dxa" w:w="3135"/>
          </w:tcPr>
          <w:p>
            <w:r>
              <w:rPr>
                <w:sz w:val="18"/>
              </w:rPr>
              <w:t>Thanh phan diem Momentum</w:t>
            </w:r>
          </w:p>
        </w:tc>
      </w:tr>
      <w:tr>
        <w:tc>
          <w:tcPr>
            <w:tcW w:type="dxa" w:w="3135"/>
          </w:tcPr>
          <w:p>
            <w:r>
              <w:rPr>
                <w:sz w:val="18"/>
              </w:rPr>
              <w:t>volume_spike_score</w:t>
            </w:r>
          </w:p>
        </w:tc>
        <w:tc>
          <w:tcPr>
            <w:tcW w:type="dxa" w:w="3135"/>
          </w:tcPr>
          <w:p>
            <w:r>
              <w:rPr>
                <w:sz w:val="18"/>
              </w:rPr>
              <w:t>float (0-100)</w:t>
            </w:r>
          </w:p>
        </w:tc>
        <w:tc>
          <w:tcPr>
            <w:tcW w:type="dxa" w:w="3135"/>
          </w:tcPr>
          <w:p>
            <w:r>
              <w:rPr>
                <w:sz w:val="18"/>
              </w:rPr>
              <w:t>Thanh phan diem Volume</w:t>
            </w:r>
          </w:p>
        </w:tc>
      </w:tr>
      <w:tr>
        <w:tc>
          <w:tcPr>
            <w:tcW w:type="dxa" w:w="3135"/>
          </w:tcPr>
          <w:p>
            <w:r>
              <w:rPr>
                <w:sz w:val="18"/>
              </w:rPr>
              <w:t>order_book_score</w:t>
            </w:r>
          </w:p>
        </w:tc>
        <w:tc>
          <w:tcPr>
            <w:tcW w:type="dxa" w:w="3135"/>
          </w:tcPr>
          <w:p>
            <w:r>
              <w:rPr>
                <w:sz w:val="18"/>
              </w:rPr>
              <w:t>float (0-100)</w:t>
            </w:r>
          </w:p>
        </w:tc>
        <w:tc>
          <w:tcPr>
            <w:tcW w:type="dxa" w:w="3135"/>
          </w:tcPr>
          <w:p>
            <w:r>
              <w:rPr>
                <w:sz w:val="18"/>
              </w:rPr>
              <w:t>Thanh phan diem Order Book</w:t>
            </w:r>
          </w:p>
        </w:tc>
      </w:tr>
      <w:tr>
        <w:tc>
          <w:tcPr>
            <w:tcW w:type="dxa" w:w="3135"/>
          </w:tcPr>
          <w:p>
            <w:r>
              <w:rPr>
                <w:sz w:val="18"/>
              </w:rPr>
              <w:t>trade_flow_score</w:t>
            </w:r>
          </w:p>
        </w:tc>
        <w:tc>
          <w:tcPr>
            <w:tcW w:type="dxa" w:w="3135"/>
          </w:tcPr>
          <w:p>
            <w:r>
              <w:rPr>
                <w:sz w:val="18"/>
              </w:rPr>
              <w:t>float (0-100)</w:t>
            </w:r>
          </w:p>
        </w:tc>
        <w:tc>
          <w:tcPr>
            <w:tcW w:type="dxa" w:w="3135"/>
          </w:tcPr>
          <w:p>
            <w:r>
              <w:rPr>
                <w:sz w:val="18"/>
              </w:rPr>
              <w:t>Thanh phan diem Trade Flow</w:t>
            </w:r>
          </w:p>
        </w:tc>
      </w:tr>
      <w:tr>
        <w:tc>
          <w:tcPr>
            <w:tcW w:type="dxa" w:w="3135"/>
          </w:tcPr>
          <w:p>
            <w:r>
              <w:rPr>
                <w:sz w:val="18"/>
              </w:rPr>
              <w:t>funding_rate_score</w:t>
            </w:r>
          </w:p>
        </w:tc>
        <w:tc>
          <w:tcPr>
            <w:tcW w:type="dxa" w:w="3135"/>
          </w:tcPr>
          <w:p>
            <w:r>
              <w:rPr>
                <w:sz w:val="18"/>
              </w:rPr>
              <w:t>float (0-100)</w:t>
            </w:r>
          </w:p>
        </w:tc>
        <w:tc>
          <w:tcPr>
            <w:tcW w:type="dxa" w:w="3135"/>
          </w:tcPr>
          <w:p>
            <w:r>
              <w:rPr>
                <w:sz w:val="18"/>
              </w:rPr>
              <w:t>Thanh phan diem Funding Rate</w:t>
            </w:r>
          </w:p>
        </w:tc>
      </w:tr>
      <w:tr>
        <w:tc>
          <w:tcPr>
            <w:tcW w:type="dxa" w:w="3135"/>
          </w:tcPr>
          <w:p>
            <w:r>
              <w:rPr>
                <w:sz w:val="18"/>
              </w:rPr>
              <w:t>open_interest_score</w:t>
            </w:r>
          </w:p>
        </w:tc>
        <w:tc>
          <w:tcPr>
            <w:tcW w:type="dxa" w:w="3135"/>
          </w:tcPr>
          <w:p>
            <w:r>
              <w:rPr>
                <w:sz w:val="18"/>
              </w:rPr>
              <w:t>float (0-100)</w:t>
            </w:r>
          </w:p>
        </w:tc>
        <w:tc>
          <w:tcPr>
            <w:tcW w:type="dxa" w:w="3135"/>
          </w:tcPr>
          <w:p>
            <w:r>
              <w:rPr>
                <w:sz w:val="18"/>
              </w:rPr>
              <w:t>Thanh phan diem Open Interest</w:t>
            </w:r>
          </w:p>
        </w:tc>
      </w:tr>
      <w:tr>
        <w:tc>
          <w:tcPr>
            <w:tcW w:type="dxa" w:w="3135"/>
          </w:tcPr>
          <w:p>
            <w:r>
              <w:rPr>
                <w:sz w:val="18"/>
              </w:rPr>
              <w:t>liquidation_score</w:t>
            </w:r>
          </w:p>
        </w:tc>
        <w:tc>
          <w:tcPr>
            <w:tcW w:type="dxa" w:w="3135"/>
          </w:tcPr>
          <w:p>
            <w:r>
              <w:rPr>
                <w:sz w:val="18"/>
              </w:rPr>
              <w:t>float (0-100)</w:t>
            </w:r>
          </w:p>
        </w:tc>
        <w:tc>
          <w:tcPr>
            <w:tcW w:type="dxa" w:w="3135"/>
          </w:tcPr>
          <w:p>
            <w:r>
              <w:rPr>
                <w:sz w:val="18"/>
              </w:rPr>
              <w:t>Thanh phan diem Liquidation</w:t>
            </w:r>
          </w:p>
        </w:tc>
      </w:tr>
      <w:tr>
        <w:tc>
          <w:tcPr>
            <w:tcW w:type="dxa" w:w="3135"/>
          </w:tcPr>
          <w:p>
            <w:r>
              <w:rPr>
                <w:sz w:val="18"/>
              </w:rPr>
              <w:t>funding_rate</w:t>
            </w:r>
          </w:p>
        </w:tc>
        <w:tc>
          <w:tcPr>
            <w:tcW w:type="dxa" w:w="3135"/>
          </w:tcPr>
          <w:p>
            <w:r>
              <w:rPr>
                <w:sz w:val="18"/>
              </w:rPr>
              <w:t>float|null</w:t>
            </w:r>
          </w:p>
        </w:tc>
        <w:tc>
          <w:tcPr>
            <w:tcW w:type="dxa" w:w="3135"/>
          </w:tcPr>
          <w:p>
            <w:r>
              <w:rPr>
                <w:sz w:val="18"/>
              </w:rPr>
              <w:t>Funding rate hien tai (e.g. 0.0050 = 0.5%)</w:t>
            </w:r>
          </w:p>
        </w:tc>
      </w:tr>
      <w:tr>
        <w:tc>
          <w:tcPr>
            <w:tcW w:type="dxa" w:w="3135"/>
          </w:tcPr>
          <w:p>
            <w:r>
              <w:rPr>
                <w:sz w:val="18"/>
              </w:rPr>
              <w:t>oi_change_pct</w:t>
            </w:r>
          </w:p>
        </w:tc>
        <w:tc>
          <w:tcPr>
            <w:tcW w:type="dxa" w:w="3135"/>
          </w:tcPr>
          <w:p>
            <w:r>
              <w:rPr>
                <w:sz w:val="18"/>
              </w:rPr>
              <w:t>float|null</w:t>
            </w:r>
          </w:p>
        </w:tc>
        <w:tc>
          <w:tcPr>
            <w:tcW w:type="dxa" w:w="3135"/>
          </w:tcPr>
          <w:p>
            <w:r>
              <w:rPr>
                <w:sz w:val="18"/>
              </w:rPr>
              <w:t>% thay doi Open Interest</w:t>
            </w:r>
          </w:p>
        </w:tc>
      </w:tr>
      <w:tr>
        <w:tc>
          <w:tcPr>
            <w:tcW w:type="dxa" w:w="3135"/>
          </w:tcPr>
          <w:p>
            <w:r>
              <w:rPr>
                <w:sz w:val="18"/>
              </w:rPr>
              <w:t>oi_usd</w:t>
            </w:r>
          </w:p>
        </w:tc>
        <w:tc>
          <w:tcPr>
            <w:tcW w:type="dxa" w:w="3135"/>
          </w:tcPr>
          <w:p>
            <w:r>
              <w:rPr>
                <w:sz w:val="18"/>
              </w:rPr>
              <w:t>float|null</w:t>
            </w:r>
          </w:p>
        </w:tc>
        <w:tc>
          <w:tcPr>
            <w:tcW w:type="dxa" w:w="3135"/>
          </w:tcPr>
          <w:p>
            <w:r>
              <w:rPr>
                <w:sz w:val="18"/>
              </w:rPr>
              <w:t>Open Interest USD</w:t>
            </w:r>
          </w:p>
        </w:tc>
      </w:tr>
      <w:tr>
        <w:tc>
          <w:tcPr>
            <w:tcW w:type="dxa" w:w="3135"/>
          </w:tcPr>
          <w:p>
            <w:r>
              <w:rPr>
                <w:sz w:val="18"/>
              </w:rPr>
              <w:t>volume_spike_pct</w:t>
            </w:r>
          </w:p>
        </w:tc>
        <w:tc>
          <w:tcPr>
            <w:tcW w:type="dxa" w:w="3135"/>
          </w:tcPr>
          <w:p>
            <w:r>
              <w:rPr>
                <w:sz w:val="18"/>
              </w:rPr>
              <w:t>float</w:t>
            </w:r>
          </w:p>
        </w:tc>
        <w:tc>
          <w:tcPr>
            <w:tcW w:type="dxa" w:w="3135"/>
          </w:tcPr>
          <w:p>
            <w:r>
              <w:rPr>
                <w:sz w:val="18"/>
              </w:rPr>
              <w:t>% volume spike so voi trung binh</w:t>
            </w:r>
          </w:p>
        </w:tc>
      </w:tr>
      <w:tr>
        <w:tc>
          <w:tcPr>
            <w:tcW w:type="dxa" w:w="3135"/>
          </w:tcPr>
          <w:p>
            <w:r>
              <w:rPr>
                <w:sz w:val="18"/>
              </w:rPr>
              <w:t>short_squeeze</w:t>
            </w:r>
          </w:p>
        </w:tc>
        <w:tc>
          <w:tcPr>
            <w:tcW w:type="dxa" w:w="3135"/>
          </w:tcPr>
          <w:p>
            <w:r>
              <w:rPr>
                <w:sz w:val="18"/>
              </w:rPr>
              <w:t>bool</w:t>
            </w:r>
          </w:p>
        </w:tc>
        <w:tc>
          <w:tcPr>
            <w:tcW w:type="dxa" w:w="3135"/>
          </w:tcPr>
          <w:p>
            <w:r>
              <w:rPr>
                <w:sz w:val="18"/>
              </w:rPr>
              <w:t>Co phai short squeeze khong</w:t>
            </w:r>
          </w:p>
        </w:tc>
      </w:tr>
      <w:tr>
        <w:tc>
          <w:tcPr>
            <w:tcW w:type="dxa" w:w="3135"/>
          </w:tcPr>
          <w:p>
            <w:r>
              <w:rPr>
                <w:sz w:val="18"/>
              </w:rPr>
              <w:t>long_squeeze</w:t>
            </w:r>
          </w:p>
        </w:tc>
        <w:tc>
          <w:tcPr>
            <w:tcW w:type="dxa" w:w="3135"/>
          </w:tcPr>
          <w:p>
            <w:r>
              <w:rPr>
                <w:sz w:val="18"/>
              </w:rPr>
              <w:t>bool</w:t>
            </w:r>
          </w:p>
        </w:tc>
        <w:tc>
          <w:tcPr>
            <w:tcW w:type="dxa" w:w="3135"/>
          </w:tcPr>
          <w:p>
            <w:r>
              <w:rPr>
                <w:sz w:val="18"/>
              </w:rPr>
              <w:t>Co phai long squeeze khong</w:t>
            </w:r>
          </w:p>
        </w:tc>
      </w:tr>
      <w:tr>
        <w:tc>
          <w:tcPr>
            <w:tcW w:type="dxa" w:w="3135"/>
          </w:tcPr>
          <w:p>
            <w:r>
              <w:rPr>
                <w:sz w:val="18"/>
              </w:rPr>
              <w:t>liquidation_detected</w:t>
            </w:r>
          </w:p>
        </w:tc>
        <w:tc>
          <w:tcPr>
            <w:tcW w:type="dxa" w:w="3135"/>
          </w:tcPr>
          <w:p>
            <w:r>
              <w:rPr>
                <w:sz w:val="18"/>
              </w:rPr>
              <w:t>bool</w:t>
            </w:r>
          </w:p>
        </w:tc>
        <w:tc>
          <w:tcPr>
            <w:tcW w:type="dxa" w:w="3135"/>
          </w:tcPr>
          <w:p>
            <w:r>
              <w:rPr>
                <w:sz w:val="18"/>
              </w:rPr>
              <w:t>Co phat hien liquidation event khong</w:t>
            </w:r>
          </w:p>
        </w:tc>
      </w:tr>
      <w:tr>
        <w:tc>
          <w:tcPr>
            <w:tcW w:type="dxa" w:w="3135"/>
          </w:tcPr>
          <w:p>
            <w:r>
              <w:rPr>
                <w:sz w:val="18"/>
              </w:rPr>
              <w:t>liquidation_side</w:t>
            </w:r>
          </w:p>
        </w:tc>
        <w:tc>
          <w:tcPr>
            <w:tcW w:type="dxa" w:w="3135"/>
          </w:tcPr>
          <w:p>
            <w:r>
              <w:rPr>
                <w:sz w:val="18"/>
              </w:rPr>
              <w:t>"long"|"short"|null</w:t>
            </w:r>
          </w:p>
        </w:tc>
        <w:tc>
          <w:tcPr>
            <w:tcW w:type="dxa" w:w="3135"/>
          </w:tcPr>
          <w:p>
            <w:r>
              <w:rPr>
                <w:sz w:val="18"/>
              </w:rPr>
              <w:t>Phia bi liquidate</w:t>
            </w:r>
          </w:p>
        </w:tc>
      </w:tr>
      <w:tr>
        <w:tc>
          <w:tcPr>
            <w:tcW w:type="dxa" w:w="3135"/>
          </w:tcPr>
          <w:p>
            <w:r>
              <w:rPr>
                <w:sz w:val="18"/>
              </w:rPr>
              <w:t>pump_detected</w:t>
            </w:r>
          </w:p>
        </w:tc>
        <w:tc>
          <w:tcPr>
            <w:tcW w:type="dxa" w:w="3135"/>
          </w:tcPr>
          <w:p>
            <w:r>
              <w:rPr>
                <w:sz w:val="18"/>
              </w:rPr>
              <w:t>bool</w:t>
            </w:r>
          </w:p>
        </w:tc>
        <w:tc>
          <w:tcPr>
            <w:tcW w:type="dxa" w:w="3135"/>
          </w:tcPr>
          <w:p>
            <w:r>
              <w:rPr>
                <w:sz w:val="18"/>
              </w:rPr>
              <w:t>WS fast-path xac nhan pump</w:t>
            </w:r>
          </w:p>
        </w:tc>
      </w:tr>
      <w:tr>
        <w:tc>
          <w:tcPr>
            <w:tcW w:type="dxa" w:w="3135"/>
          </w:tcPr>
          <w:p>
            <w:r>
              <w:rPr>
                <w:sz w:val="18"/>
              </w:rPr>
              <w:t>dump_detected</w:t>
            </w:r>
          </w:p>
        </w:tc>
        <w:tc>
          <w:tcPr>
            <w:tcW w:type="dxa" w:w="3135"/>
          </w:tcPr>
          <w:p>
            <w:r>
              <w:rPr>
                <w:sz w:val="18"/>
              </w:rPr>
              <w:t>bool</w:t>
            </w:r>
          </w:p>
        </w:tc>
        <w:tc>
          <w:tcPr>
            <w:tcW w:type="dxa" w:w="3135"/>
          </w:tcPr>
          <w:p>
            <w:r>
              <w:rPr>
                <w:sz w:val="18"/>
              </w:rPr>
              <w:t>WS fast-path xac nhan dump</w:t>
            </w:r>
          </w:p>
        </w:tc>
      </w:tr>
      <w:tr>
        <w:tc>
          <w:tcPr>
            <w:tcW w:type="dxa" w:w="3135"/>
          </w:tcPr>
          <w:p>
            <w:r>
              <w:rPr>
                <w:sz w:val="18"/>
              </w:rPr>
              <w:t>buy_ratio</w:t>
            </w:r>
          </w:p>
        </w:tc>
        <w:tc>
          <w:tcPr>
            <w:tcW w:type="dxa" w:w="3135"/>
          </w:tcPr>
          <w:p>
            <w:r>
              <w:rPr>
                <w:sz w:val="18"/>
              </w:rPr>
              <w:t>float (0-1)</w:t>
            </w:r>
          </w:p>
        </w:tc>
        <w:tc>
          <w:tcPr>
            <w:tcW w:type="dxa" w:w="3135"/>
          </w:tcPr>
          <w:p>
            <w:r>
              <w:rPr>
                <w:sz w:val="18"/>
              </w:rPr>
              <w:t>Ti le lenh mua trong recent trades</w:t>
            </w:r>
          </w:p>
        </w:tc>
      </w:tr>
      <w:tr>
        <w:tc>
          <w:tcPr>
            <w:tcW w:type="dxa" w:w="3135"/>
          </w:tcPr>
          <w:p>
            <w:r>
              <w:rPr>
                <w:sz w:val="18"/>
              </w:rPr>
              <w:t>trade_freq</w:t>
            </w:r>
          </w:p>
        </w:tc>
        <w:tc>
          <w:tcPr>
            <w:tcW w:type="dxa" w:w="3135"/>
          </w:tcPr>
          <w:p>
            <w:r>
              <w:rPr>
                <w:sz w:val="18"/>
              </w:rPr>
              <w:t>float</w:t>
            </w:r>
          </w:p>
        </w:tc>
        <w:tc>
          <w:tcPr>
            <w:tcW w:type="dxa" w:w="3135"/>
          </w:tcPr>
          <w:p>
            <w:r>
              <w:rPr>
                <w:sz w:val="18"/>
              </w:rPr>
              <w:t>So trades/giay</w:t>
            </w:r>
          </w:p>
        </w:tc>
      </w:tr>
      <w:tr>
        <w:tc>
          <w:tcPr>
            <w:tcW w:type="dxa" w:w="3135"/>
          </w:tcPr>
          <w:p>
            <w:r>
              <w:rPr>
                <w:sz w:val="18"/>
              </w:rPr>
              <w:t>price_trend_10s</w:t>
            </w:r>
          </w:p>
        </w:tc>
        <w:tc>
          <w:tcPr>
            <w:tcW w:type="dxa" w:w="3135"/>
          </w:tcPr>
          <w:p>
            <w:r>
              <w:rPr>
                <w:sz w:val="18"/>
              </w:rPr>
              <w:t>float</w:t>
            </w:r>
          </w:p>
        </w:tc>
        <w:tc>
          <w:tcPr>
            <w:tcW w:type="dxa" w:w="3135"/>
          </w:tcPr>
          <w:p>
            <w:r>
              <w:rPr>
                <w:sz w:val="18"/>
              </w:rPr>
              <w:t>% price change trong 10 giay gan nhat</w:t>
            </w:r>
          </w:p>
        </w:tc>
      </w:tr>
      <w:tr>
        <w:tc>
          <w:tcPr>
            <w:tcW w:type="dxa" w:w="3135"/>
          </w:tcPr>
          <w:p>
            <w:r>
              <w:rPr>
                <w:sz w:val="18"/>
              </w:rPr>
              <w:t>boost</w:t>
            </w:r>
          </w:p>
        </w:tc>
        <w:tc>
          <w:tcPr>
            <w:tcW w:type="dxa" w:w="3135"/>
          </w:tcPr>
          <w:p>
            <w:r>
              <w:rPr>
                <w:sz w:val="18"/>
              </w:rPr>
              <w:t>int</w:t>
            </w:r>
          </w:p>
        </w:tc>
        <w:tc>
          <w:tcPr>
            <w:tcW w:type="dxa" w:w="3135"/>
          </w:tcPr>
          <w:p>
            <w:r>
              <w:rPr>
                <w:sz w:val="18"/>
              </w:rPr>
              <w:t>+2 (pump) / -2 (dump) / 0</w:t>
            </w:r>
          </w:p>
        </w:tc>
      </w:tr>
      <w:tr>
        <w:tc>
          <w:tcPr>
            <w:tcW w:type="dxa" w:w="3135"/>
          </w:tcPr>
          <w:p>
            <w:r>
              <w:rPr>
                <w:sz w:val="18"/>
              </w:rPr>
              <w:t>reasons</w:t>
            </w:r>
          </w:p>
        </w:tc>
        <w:tc>
          <w:tcPr>
            <w:tcW w:type="dxa" w:w="3135"/>
          </w:tcPr>
          <w:p>
            <w:r>
              <w:rPr>
                <w:sz w:val="18"/>
              </w:rPr>
              <w:t>string[]</w:t>
            </w:r>
          </w:p>
        </w:tc>
        <w:tc>
          <w:tcPr>
            <w:tcW w:type="dxa" w:w="3135"/>
          </w:tcPr>
          <w:p>
            <w:r>
              <w:rPr>
                <w:sz w:val="18"/>
              </w:rPr>
              <w:t>Ly do chi tiet (e.g. "buy_ratio:0.96", "freq:3.8/s")</w:t>
            </w:r>
          </w:p>
        </w:tc>
      </w:tr>
      <w:tr>
        <w:tc>
          <w:tcPr>
            <w:tcW w:type="dxa" w:w="3135"/>
          </w:tcPr>
          <w:p>
            <w:r>
              <w:rPr>
                <w:sz w:val="18"/>
              </w:rPr>
              <w:t>timestamp</w:t>
            </w:r>
          </w:p>
        </w:tc>
        <w:tc>
          <w:tcPr>
            <w:tcW w:type="dxa" w:w="3135"/>
          </w:tcPr>
          <w:p>
            <w:r>
              <w:rPr>
                <w:sz w:val="18"/>
              </w:rPr>
              <w:t>string|null</w:t>
            </w:r>
          </w:p>
        </w:tc>
        <w:tc>
          <w:tcPr>
            <w:tcW w:type="dxa" w:w="3135"/>
          </w:tcPr>
          <w:p>
            <w:r>
              <w:rPr>
                <w:sz w:val="18"/>
              </w:rPr>
              <w:t>ISO 8601 timestamp</w:t>
            </w:r>
          </w:p>
        </w:tc>
      </w:tr>
    </w:tbl>
    <w:p>
      <w:r>
        <w:br w:type="page"/>
      </w:r>
    </w:p>
    <w:p>
      <w:pPr>
        <w:pStyle w:val="Heading1"/>
      </w:pPr>
      <w:r>
        <w:t>7. Cai Dat &amp; Khoi Dong</w:t>
      </w:r>
    </w:p>
    <w:p>
      <w:pPr>
        <w:pStyle w:val="Heading2"/>
      </w:pPr>
      <w:r>
        <w:t>7.1 Yeu Cau He Thong</w:t>
      </w:r>
    </w:p>
    <w:p>
      <w:pPr>
        <w:pStyle w:val="ListBullet"/>
        <w:ind w:left="432"/>
      </w:pPr>
      <w:r>
        <w:t>Python 3.10+ (pip included)</w:t>
      </w:r>
    </w:p>
    <w:p>
      <w:pPr>
        <w:pStyle w:val="ListBullet"/>
        <w:ind w:left="432"/>
      </w:pPr>
      <w:r>
        <w:t>Node.js 18+ voi npm</w:t>
      </w:r>
    </w:p>
    <w:p>
      <w:pPr>
        <w:pStyle w:val="ListBullet"/>
        <w:ind w:left="432"/>
      </w:pPr>
      <w:r>
        <w:t>Windows 10/11 (START.bat) hoac Linux/macOS (chay thu cong)</w:t>
      </w:r>
    </w:p>
    <w:p>
      <w:pPr>
        <w:pStyle w:val="ListBullet"/>
        <w:ind w:left="432"/>
      </w:pPr>
      <w:r>
        <w:t>Internet connection den Binance API va CoinMarketCap</w:t>
      </w:r>
    </w:p>
    <w:p>
      <w:pPr>
        <w:pStyle w:val="ListBullet"/>
        <w:ind w:left="432"/>
      </w:pPr>
      <w:r>
        <w:t>RAM: 512MB+ (150-200MB thuc te cho ~115 tokens)</w:t>
      </w:r>
    </w:p>
    <w:p>
      <w:pPr>
        <w:pStyle w:val="ListBullet"/>
        <w:ind w:left="432"/>
      </w:pPr>
      <w:r>
        <w:t>CPU: bat ky 2-core+ (async I/O-bound, khong CPU-intensive)</w:t>
      </w:r>
    </w:p>
    <w:p>
      <w:pPr>
        <w:pStyle w:val="ListBullet"/>
        <w:ind w:left="432"/>
      </w:pPr>
      <w:r>
        <w:t>Khong can GPU, khong can database</w:t>
      </w:r>
    </w:p>
    <w:p/>
    <w:p>
      <w:pPr>
        <w:pStyle w:val="Heading2"/>
      </w:pPr>
      <w:r>
        <w:t>7.2 Khoi Dong Nhanh (Windows - 1 click)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E"/>
          </w:tcPr>
          <w:p>
            <w:r>
              <w:rPr>
                <w:b/>
                <w:sz w:val="18"/>
              </w:rPr>
              <w:t>Buoc</w:t>
            </w:r>
          </w:p>
        </w:tc>
        <w:tc>
          <w:tcPr>
            <w:tcW w:type="dxa" w:w="3135"/>
            <w:shd w:val="clear" w:color="auto" w:fill="E8F0FE"/>
          </w:tcPr>
          <w:p>
            <w:r>
              <w:rPr>
                <w:b/>
                <w:sz w:val="18"/>
              </w:rPr>
              <w:t>Hanh dong</w:t>
            </w:r>
          </w:p>
        </w:tc>
        <w:tc>
          <w:tcPr>
            <w:tcW w:type="dxa" w:w="3135"/>
            <w:shd w:val="clear" w:color="auto" w:fill="E8F0FE"/>
          </w:tcPr>
          <w:p>
            <w:r>
              <w:rPr>
                <w:b/>
                <w:sz w:val="18"/>
              </w:rPr>
              <w:t>Ghi chu</w:t>
            </w:r>
          </w:p>
        </w:tc>
      </w:tr>
      <w:tr>
        <w:tc>
          <w:tcPr>
            <w:tcW w:type="dxa" w:w="3135"/>
          </w:tcPr>
          <w:p>
            <w:r>
              <w:rPr>
                <w:sz w:val="18"/>
              </w:rPr>
              <w:t>1</w:t>
            </w:r>
          </w:p>
        </w:tc>
        <w:tc>
          <w:tcPr>
            <w:tcW w:type="dxa" w:w="3135"/>
          </w:tcPr>
          <w:p>
            <w:r>
              <w:rPr>
                <w:sz w:val="18"/>
              </w:rPr>
              <w:t>Double-click START.bat</w:t>
            </w:r>
          </w:p>
        </w:tc>
        <w:tc>
          <w:tcPr>
            <w:tcW w:type="dxa" w:w="3135"/>
          </w:tcPr>
          <w:p>
            <w:r>
              <w:rPr>
                <w:sz w:val="18"/>
              </w:rPr>
              <w:t>Tu dong: kill port cu, install deps, chay backend + frontend</w:t>
            </w:r>
          </w:p>
        </w:tc>
      </w:tr>
      <w:tr>
        <w:tc>
          <w:tcPr>
            <w:tcW w:type="dxa" w:w="3135"/>
          </w:tcPr>
          <w:p>
            <w:r>
              <w:rPr>
                <w:sz w:val="18"/>
              </w:rPr>
              <w:t>2</w:t>
            </w:r>
          </w:p>
        </w:tc>
        <w:tc>
          <w:tcPr>
            <w:tcW w:type="dxa" w:w="3135"/>
          </w:tcPr>
          <w:p>
            <w:r>
              <w:rPr>
                <w:sz w:val="18"/>
              </w:rPr>
              <w:t>Cho 30-60 giay</w:t>
            </w:r>
          </w:p>
        </w:tc>
        <w:tc>
          <w:tcPr>
            <w:tcW w:type="dxa" w:w="3135"/>
          </w:tcPr>
          <w:p>
            <w:r>
              <w:rPr>
                <w:sz w:val="18"/>
              </w:rPr>
              <w:t>Backend khoi dong, scan CMC, REST enrich, scoring pass dau tien</w:t>
            </w:r>
          </w:p>
        </w:tc>
      </w:tr>
      <w:tr>
        <w:tc>
          <w:tcPr>
            <w:tcW w:type="dxa" w:w="3135"/>
          </w:tcPr>
          <w:p>
            <w:r>
              <w:rPr>
                <w:sz w:val="18"/>
              </w:rPr>
              <w:t>3</w:t>
            </w:r>
          </w:p>
        </w:tc>
        <w:tc>
          <w:tcPr>
            <w:tcW w:type="dxa" w:w="3135"/>
          </w:tcPr>
          <w:p>
            <w:r>
              <w:rPr>
                <w:sz w:val="18"/>
              </w:rPr>
              <w:t>Browser tu mo http://localhost:3001</w:t>
            </w:r>
          </w:p>
        </w:tc>
        <w:tc>
          <w:tcPr>
            <w:tcW w:type="dxa" w:w="3135"/>
          </w:tcPr>
          <w:p>
            <w:r>
              <w:rPr>
                <w:sz w:val="18"/>
              </w:rPr>
              <w:t>Dashboard hien thi LIVE voi du lieu thuc</w:t>
            </w:r>
          </w:p>
        </w:tc>
      </w:tr>
      <w:tr>
        <w:tc>
          <w:tcPr>
            <w:tcW w:type="dxa" w:w="3135"/>
          </w:tcPr>
          <w:p>
            <w:r>
              <w:rPr>
                <w:sz w:val="18"/>
              </w:rPr>
              <w:t>Backend</w:t>
            </w:r>
          </w:p>
        </w:tc>
        <w:tc>
          <w:tcPr>
            <w:tcW w:type="dxa" w:w="3135"/>
          </w:tcPr>
          <w:p>
            <w:r>
              <w:rPr>
                <w:sz w:val="18"/>
              </w:rPr>
              <w:t>http://localhost:8000</w:t>
            </w:r>
          </w:p>
        </w:tc>
        <w:tc>
          <w:tcPr>
            <w:tcW w:type="dxa" w:w="3135"/>
          </w:tcPr>
          <w:p>
            <w:r>
              <w:rPr>
                <w:sz w:val="18"/>
              </w:rPr>
              <w:t>FastAPI. /docs = Swagger UI</w:t>
            </w:r>
          </w:p>
        </w:tc>
      </w:tr>
      <w:tr>
        <w:tc>
          <w:tcPr>
            <w:tcW w:type="dxa" w:w="3135"/>
          </w:tcPr>
          <w:p>
            <w:r>
              <w:rPr>
                <w:sz w:val="18"/>
              </w:rPr>
              <w:t>Frontend</w:t>
            </w:r>
          </w:p>
        </w:tc>
        <w:tc>
          <w:tcPr>
            <w:tcW w:type="dxa" w:w="3135"/>
          </w:tcPr>
          <w:p>
            <w:r>
              <w:rPr>
                <w:sz w:val="18"/>
              </w:rPr>
              <w:t>http://localhost:3001</w:t>
            </w:r>
          </w:p>
        </w:tc>
        <w:tc>
          <w:tcPr>
            <w:tcW w:type="dxa" w:w="3135"/>
          </w:tcPr>
          <w:p>
            <w:r>
              <w:rPr>
                <w:sz w:val="18"/>
              </w:rPr>
              <w:t>React Dashboard</w:t>
            </w:r>
          </w:p>
        </w:tc>
      </w:tr>
      <w:tr>
        <w:tc>
          <w:tcPr>
            <w:tcW w:type="dxa" w:w="3135"/>
          </w:tcPr>
          <w:p>
            <w:r>
              <w:rPr>
                <w:sz w:val="18"/>
              </w:rPr>
              <w:t>WS</w:t>
            </w:r>
          </w:p>
        </w:tc>
        <w:tc>
          <w:tcPr>
            <w:tcW w:type="dxa" w:w="3135"/>
          </w:tcPr>
          <w:p>
            <w:r>
              <w:rPr>
                <w:sz w:val="18"/>
              </w:rPr>
              <w:t>ws://localhost:8000/ws/signals</w:t>
            </w:r>
          </w:p>
        </w:tc>
        <w:tc>
          <w:tcPr>
            <w:tcW w:type="dxa" w:w="3135"/>
          </w:tcPr>
          <w:p>
            <w:r>
              <w:rPr>
                <w:sz w:val="18"/>
              </w:rPr>
              <w:t>Direct WebSocket connection</w:t>
            </w:r>
          </w:p>
        </w:tc>
      </w:tr>
    </w:tbl>
    <w:p/>
    <w:p>
      <w:pPr>
        <w:pStyle w:val="Heading2"/>
      </w:pPr>
      <w:r>
        <w:t>7.3 Cai Dat Thu Cong</w:t>
      </w:r>
    </w:p>
    <w:p>
      <w:r>
        <w:rPr>
          <w:rFonts w:ascii="Courier New" w:hAnsi="Courier New"/>
          <w:sz w:val="16"/>
        </w:rPr>
        <w:t># Terminal 1: Backend</w:t>
        <w:br/>
        <w:t>cd D:\bottele\crypto-pump-detector-v2\backend</w:t>
        <w:br/>
        <w:t>pip install -r requirements.txt</w:t>
        <w:br/>
        <w:t>uvicorn main:app --host 0.0.0.0 --port 8000 --log-level info</w:t>
        <w:br/>
        <w:br/>
        <w:t># Terminal 2: Frontend</w:t>
        <w:br/>
        <w:t>cd D:\bottele\crypto-pump-detector-v2\frontend</w:t>
        <w:br/>
        <w:t>npm install</w:t>
        <w:br/>
        <w:t>npm start</w:t>
        <w:br/>
        <w:br/>
        <w:t># Kiem tra backend hoat dong</w:t>
        <w:br/>
        <w:t>curl http://localhost:8000/health</w:t>
        <w:br/>
        <w:t># Expected: {"status":"ok","version":"2.1.0","ws_clients":N}</w:t>
      </w:r>
    </w:p>
    <w:p/>
    <w:p>
      <w:pPr>
        <w:pStyle w:val="Heading2"/>
      </w:pPr>
      <w:r>
        <w:t>7.4 Environment Variables (.env hoac he thong)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sz w:val="18"/>
              </w:rPr>
              <w:t>Variable</w:t>
            </w:r>
          </w:p>
        </w:tc>
        <w:tc>
          <w:tcPr>
            <w:tcW w:type="dxa" w:w="2351"/>
            <w:shd w:val="clear" w:color="auto" w:fill="E8F0FE"/>
          </w:tcPr>
          <w:p>
            <w:r>
              <w:rPr>
                <w:b/>
                <w:sz w:val="18"/>
              </w:rPr>
              <w:t>Bat buoc</w:t>
            </w:r>
          </w:p>
        </w:tc>
        <w:tc>
          <w:tcPr>
            <w:tcW w:type="dxa" w:w="2351"/>
            <w:shd w:val="clear" w:color="auto" w:fill="E8F0FE"/>
          </w:tcPr>
          <w:p>
            <w:r>
              <w:rPr>
                <w:b/>
                <w:sz w:val="18"/>
              </w:rPr>
              <w:t>Default</w:t>
            </w:r>
          </w:p>
        </w:tc>
        <w:tc>
          <w:tcPr>
            <w:tcW w:type="dxa" w:w="2351"/>
            <w:shd w:val="clear" w:color="auto" w:fill="E8F0FE"/>
          </w:tcPr>
          <w:p>
            <w:r>
              <w:rPr>
                <w:b/>
                <w:sz w:val="18"/>
              </w:rPr>
              <w:t>Mo ta</w:t>
            </w:r>
          </w:p>
        </w:tc>
      </w:tr>
      <w:tr>
        <w:tc>
          <w:tcPr>
            <w:tcW w:type="dxa" w:w="2351"/>
          </w:tcPr>
          <w:p>
            <w:r>
              <w:rPr>
                <w:sz w:val="18"/>
              </w:rPr>
              <w:t>CMC_API_KEY</w:t>
            </w:r>
          </w:p>
        </w:tc>
        <w:tc>
          <w:tcPr>
            <w:tcW w:type="dxa" w:w="2351"/>
          </w:tcPr>
          <w:p>
            <w:r>
              <w:rPr>
                <w:sz w:val="18"/>
              </w:rPr>
              <w:t>Khong</w:t>
            </w:r>
          </w:p>
        </w:tc>
        <w:tc>
          <w:tcPr>
            <w:tcW w:type="dxa" w:w="2351"/>
          </w:tcPr>
          <w:p>
            <w:r>
              <w:rPr>
                <w:sz w:val="18"/>
              </w:rPr>
              <w:t>Fallback list ~200 tokens</w:t>
            </w:r>
          </w:p>
        </w:tc>
        <w:tc>
          <w:tcPr>
            <w:tcW w:type="dxa" w:w="2351"/>
          </w:tcPr>
          <w:p>
            <w:r>
              <w:rPr>
                <w:sz w:val="18"/>
              </w:rPr>
              <w:t>CoinMarketCap Pro API key. Khong co van chay duoc</w:t>
            </w:r>
          </w:p>
        </w:tc>
      </w:tr>
      <w:tr>
        <w:tc>
          <w:tcPr>
            <w:tcW w:type="dxa" w:w="2351"/>
          </w:tcPr>
          <w:p>
            <w:r>
              <w:rPr>
                <w:sz w:val="18"/>
              </w:rPr>
              <w:t>TELEGRAM_BOT_TOKEN</w:t>
            </w:r>
          </w:p>
        </w:tc>
        <w:tc>
          <w:tcPr>
            <w:tcW w:type="dxa" w:w="2351"/>
          </w:tcPr>
          <w:p>
            <w:r>
              <w:rPr>
                <w:sz w:val="18"/>
              </w:rPr>
              <w:t>Khong</w:t>
            </w:r>
          </w:p>
        </w:tc>
        <w:tc>
          <w:tcPr>
            <w:tcW w:type="dxa" w:w="2351"/>
          </w:tcPr>
          <w:p>
            <w:r>
              <w:rPr>
                <w:sz w:val="18"/>
              </w:rPr>
              <w:t>(none - alert ra console)</w:t>
            </w:r>
          </w:p>
        </w:tc>
        <w:tc>
          <w:tcPr>
            <w:tcW w:type="dxa" w:w="2351"/>
          </w:tcPr>
          <w:p>
            <w:r>
              <w:rPr>
                <w:sz w:val="18"/>
              </w:rPr>
              <w:t>Token cua Telegram Bot de gui alert</w:t>
            </w:r>
          </w:p>
        </w:tc>
      </w:tr>
      <w:tr>
        <w:tc>
          <w:tcPr>
            <w:tcW w:type="dxa" w:w="2351"/>
          </w:tcPr>
          <w:p>
            <w:r>
              <w:rPr>
                <w:sz w:val="18"/>
              </w:rPr>
              <w:t>TELEGRAM_CHAT_ID</w:t>
            </w:r>
          </w:p>
        </w:tc>
        <w:tc>
          <w:tcPr>
            <w:tcW w:type="dxa" w:w="2351"/>
          </w:tcPr>
          <w:p>
            <w:r>
              <w:rPr>
                <w:sz w:val="18"/>
              </w:rPr>
              <w:t>Khong</w:t>
            </w:r>
          </w:p>
        </w:tc>
        <w:tc>
          <w:tcPr>
            <w:tcW w:type="dxa" w:w="2351"/>
          </w:tcPr>
          <w:p>
            <w:r>
              <w:rPr>
                <w:sz w:val="18"/>
              </w:rPr>
              <w:t>(none)</w:t>
            </w:r>
          </w:p>
        </w:tc>
        <w:tc>
          <w:tcPr>
            <w:tcW w:type="dxa" w:w="2351"/>
          </w:tcPr>
          <w:p>
            <w:r>
              <w:rPr>
                <w:sz w:val="18"/>
              </w:rPr>
              <w:t>Chat/Channel ID nhan alert. Can ca BOT_TOKEN + CHAT_ID</w:t>
            </w:r>
          </w:p>
        </w:tc>
      </w:tr>
      <w:tr>
        <w:tc>
          <w:tcPr>
            <w:tcW w:type="dxa" w:w="2351"/>
          </w:tcPr>
          <w:p>
            <w:r>
              <w:rPr>
                <w:sz w:val="18"/>
              </w:rPr>
              <w:t>BINANCE_API_KEY</w:t>
            </w:r>
          </w:p>
        </w:tc>
        <w:tc>
          <w:tcPr>
            <w:tcW w:type="dxa" w:w="2351"/>
          </w:tcPr>
          <w:p>
            <w:r>
              <w:rPr>
                <w:sz w:val="18"/>
              </w:rPr>
              <w:t>Khong</w:t>
            </w:r>
          </w:p>
        </w:tc>
        <w:tc>
          <w:tcPr>
            <w:tcW w:type="dxa" w:w="2351"/>
          </w:tcPr>
          <w:p>
            <w:r>
              <w:rPr>
                <w:sz w:val="18"/>
              </w:rPr>
              <w:t>(none)</w:t>
            </w:r>
          </w:p>
        </w:tc>
        <w:tc>
          <w:tcPr>
            <w:tcW w:type="dxa" w:w="2351"/>
          </w:tcPr>
          <w:p>
            <w:r>
              <w:rPr>
                <w:sz w:val="18"/>
              </w:rPr>
              <w:t>Optional - public endpoints khong can key</w:t>
            </w:r>
          </w:p>
        </w:tc>
      </w:tr>
      <w:tr>
        <w:tc>
          <w:tcPr>
            <w:tcW w:type="dxa" w:w="2351"/>
          </w:tcPr>
          <w:p>
            <w:r>
              <w:rPr>
                <w:sz w:val="18"/>
              </w:rPr>
              <w:t>BINANCE_SECRET_KEY</w:t>
            </w:r>
          </w:p>
        </w:tc>
        <w:tc>
          <w:tcPr>
            <w:tcW w:type="dxa" w:w="2351"/>
          </w:tcPr>
          <w:p>
            <w:r>
              <w:rPr>
                <w:sz w:val="18"/>
              </w:rPr>
              <w:t>Khong</w:t>
            </w:r>
          </w:p>
        </w:tc>
        <w:tc>
          <w:tcPr>
            <w:tcW w:type="dxa" w:w="2351"/>
          </w:tcPr>
          <w:p>
            <w:r>
              <w:rPr>
                <w:sz w:val="18"/>
              </w:rPr>
              <w:t>(none)</w:t>
            </w:r>
          </w:p>
        </w:tc>
        <w:tc>
          <w:tcPr>
            <w:tcW w:type="dxa" w:w="2351"/>
          </w:tcPr>
          <w:p>
            <w:r>
              <w:rPr>
                <w:sz w:val="18"/>
              </w:rPr>
              <w:t>Optional - chi can neu dung private endpoints</w:t>
            </w:r>
          </w:p>
        </w:tc>
      </w:tr>
    </w:tbl>
    <w:p>
      <w:r>
        <w:rPr>
          <w:b w:val="0"/>
          <w:i/>
          <w:sz w:val="18"/>
        </w:rPr>
        <w:t>Cach set env var (Windows): set CMC_API_KEY=xxx trong terminal truoc khi chay uvicorn</w:t>
      </w:r>
    </w:p>
    <w:p>
      <w:r>
        <w:rPr>
          <w:b w:val="0"/>
          <w:i/>
          <w:sz w:val="18"/>
        </w:rPr>
        <w:t>Cach set env var (Linux): export CMC_API_KEY=xxx</w:t>
      </w:r>
    </w:p>
    <w:p>
      <w:r>
        <w:br w:type="page"/>
      </w:r>
    </w:p>
    <w:p>
      <w:pPr>
        <w:pStyle w:val="Heading1"/>
      </w:pPr>
      <w:r>
        <w:t>8. Frontend Architecture (React + TypeScript)</w:t>
      </w:r>
    </w:p>
    <w:p>
      <w:pPr>
        <w:pStyle w:val="Heading2"/>
      </w:pPr>
      <w:r>
        <w:t>8.1 useRealtimeSignals Hook - Chi tiet ky thuat</w:t>
      </w:r>
    </w:p>
    <w:p>
      <w:r>
        <w:rPr>
          <w:b w:val="0"/>
          <w:i w:val="0"/>
          <w:sz w:val="20"/>
        </w:rPr>
        <w:t>Day la hook quan trong nhat. No quan ly toan bo WebSocket lifecycle:</w:t>
      </w:r>
    </w:p>
    <w:p>
      <w:pPr>
        <w:pStyle w:val="ListBullet"/>
        <w:ind w:left="432"/>
      </w:pPr>
      <w:r>
        <w:t>tokenMapRef (useRef&lt;Map&lt;string,TokenSignal&gt;&gt;): Luu toan bo token data - mutations khong trigger re-render</w:t>
      </w:r>
    </w:p>
    <w:p>
      <w:pPr>
        <w:pStyle w:val="ListBullet"/>
        <w:ind w:left="432"/>
      </w:pPr>
      <w:r>
        <w:t>requestAnimationFrame batching: scheduleFlush() gom tat ca updates, max 60fps - tranh flooding React scheduler</w:t>
      </w:r>
    </w:p>
    <w:p>
      <w:pPr>
        <w:pStyle w:val="ListBullet"/>
        <w:ind w:left="432"/>
      </w:pPr>
      <w:r>
        <w:t>filtersRef.current = filters: Luon co filter moi nhat ma khong re-create effect (tranh reconnect)</w:t>
      </w:r>
    </w:p>
    <w:p>
      <w:pPr>
        <w:pStyle w:val="ListBullet"/>
        <w:ind w:left="432"/>
      </w:pPr>
      <w:r>
        <w:t>On "snapshot": tokenMapRef.current = new Map from all signals; setMeta(); scheduleFlush()</w:t>
      </w:r>
    </w:p>
    <w:p>
      <w:pPr>
        <w:pStyle w:val="ListBullet"/>
        <w:ind w:left="432"/>
      </w:pPr>
      <w:r>
        <w:t>On "delta": merge updated tokens vao existing Map (preserve unchanged fields)</w:t>
      </w:r>
    </w:p>
    <w:p>
      <w:pPr>
        <w:pStyle w:val="ListBullet"/>
        <w:ind w:left="432"/>
      </w:pPr>
      <w:r>
        <w:t>On "heartbeat": bo qua (chi de giu ket noi song)</w:t>
      </w:r>
    </w:p>
    <w:p>
      <w:pPr>
        <w:pStyle w:val="ListBullet"/>
        <w:ind w:left="432"/>
      </w:pPr>
      <w:r>
        <w:t>Reconnect: ws.onclose -&gt; setTimeout(connect, retryDelay) -&gt; retryDelay *= 2 (max 30s)</w:t>
      </w:r>
    </w:p>
    <w:p>
      <w:pPr>
        <w:pStyle w:val="ListBullet"/>
        <w:ind w:left="432"/>
      </w:pPr>
      <w:r>
        <w:t>Cleanup: alive=false + cancelAnimationFrame + rafRef.current=null + ws.close()</w:t>
      </w:r>
    </w:p>
    <w:p>
      <w:pPr>
        <w:pStyle w:val="ListBullet"/>
        <w:ind w:left="432"/>
      </w:pPr>
      <w:r>
        <w:t>BUG FIX: rafRef.current=null trong cleanup ngan chan StrictMode double-mount issue</w:t>
      </w:r>
    </w:p>
    <w:p/>
    <w:p>
      <w:pPr>
        <w:pStyle w:val="Heading2"/>
      </w:pPr>
      <w:r>
        <w:t>8.2 TokenTable Performance Optimization</w:t>
      </w:r>
    </w:p>
    <w:p>
      <w:pPr>
        <w:pStyle w:val="ListBullet"/>
        <w:ind w:left="432"/>
      </w:pPr>
      <w:r>
        <w:t>React.memo voi custom rowEqual(prev, next): So sanh 14 fields cu the -&gt; chi re-render khi thuc su thay doi</w:t>
      </w:r>
    </w:p>
    <w:p>
      <w:pPr>
        <w:pStyle w:val="ListBullet"/>
        <w:ind w:left="432"/>
      </w:pPr>
      <w:r>
        <w:t>Neu 1/114 tokens thay doi -&gt; chi 1 TokenRow re-render (O(1) thay vi O(n))</w:t>
      </w:r>
    </w:p>
    <w:p>
      <w:pPr>
        <w:pStyle w:val="ListBullet"/>
        <w:ind w:left="432"/>
      </w:pPr>
      <w:r>
        <w:t>Module-level style objects (rowStyle, cellStyle, etc.): Khong allocate moi moi render, giam GC pressure</w:t>
      </w:r>
    </w:p>
    <w:p>
      <w:pPr>
        <w:pStyle w:val="ListBullet"/>
        <w:ind w:left="432"/>
      </w:pPr>
      <w:r>
        <w:t>useMemo cho pumpSignals/dumpSignals/sqzSignals: O(n) filter chi chay khi signals array thay doi</w:t>
      </w:r>
    </w:p>
    <w:p>
      <w:pPr>
        <w:pStyle w:val="ListBullet"/>
        <w:ind w:left="432"/>
      </w:pPr>
      <w:r>
        <w:t>SectionTable cap=50: Chi render 50 rows dau, "Show all N tokens (+X more)" button de expand</w:t>
      </w:r>
    </w:p>
    <w:p>
      <w:pPr>
        <w:pStyle w:val="ListBullet"/>
        <w:ind w:left="432"/>
      </w:pPr>
      <w:r>
        <w:t>Khong dung react-window: Tranh HTML structure violation (&lt;div&gt; khong the la child cua &lt;tbody&gt;)</w:t>
      </w:r>
    </w:p>
    <w:p>
      <w:pPr>
        <w:pStyle w:val="ListBullet"/>
        <w:ind w:left="432"/>
      </w:pPr>
      <w:r>
        <w:t>Module-level formatPrice/formatPct functions: Reusable, khong re-create moi render</w:t>
      </w:r>
    </w:p>
    <w:p/>
    <w:p>
      <w:pPr>
        <w:pStyle w:val="Heading2"/>
      </w:pPr>
      <w:r>
        <w:t>8.3 Dashboard Stats (useMemo)</w:t>
      </w:r>
    </w:p>
    <w:p>
      <w:r>
        <w:rPr>
          <w:b w:val="0"/>
          <w:i w:val="0"/>
          <w:sz w:val="20"/>
        </w:rPr>
        <w:t>Cac stats sau duoc tinh bang useMemo (chi recalculate khi signals thay doi, khong recalculate moi 1s tick):</w:t>
      </w:r>
    </w:p>
    <w:p>
      <w:pPr>
        <w:pStyle w:val="ListBullet"/>
        <w:ind w:left="432"/>
      </w:pPr>
      <w:r>
        <w:t>pumpCount: tokens co signal === "PUMP"</w:t>
      </w:r>
    </w:p>
    <w:p>
      <w:pPr>
        <w:pStyle w:val="ListBullet"/>
        <w:ind w:left="432"/>
      </w:pPr>
      <w:r>
        <w:t>dumpCount: tokens co signal === "DUMP"</w:t>
      </w:r>
    </w:p>
    <w:p>
      <w:pPr>
        <w:pStyle w:val="ListBullet"/>
        <w:ind w:left="432"/>
      </w:pPr>
      <w:r>
        <w:t>sqzCount: tokens co short_squeeze hoac long_squeeze</w:t>
      </w:r>
    </w:p>
    <w:p>
      <w:pPr>
        <w:pStyle w:val="ListBullet"/>
        <w:ind w:left="432"/>
      </w:pPr>
      <w:r>
        <w:t>pumpActive: tokens co pump_detected === true (WS confirmed)</w:t>
      </w:r>
    </w:p>
    <w:p>
      <w:pPr>
        <w:pStyle w:val="ListBullet"/>
        <w:ind w:left="432"/>
      </w:pPr>
      <w:r>
        <w:t>avgBuy: trung binh buy_ratio cua tat ca tokens &gt; 0 -&gt; market sentiment</w:t>
      </w:r>
    </w:p>
    <w:p>
      <w:pPr>
        <w:pStyle w:val="ListBullet"/>
        <w:ind w:left="432"/>
      </w:pPr>
      <w:r>
        <w:t>buyColor: avgBuy &gt; 55% -&gt; green; &lt; 45% -&gt; red; giua -&gt; yellow</w:t>
      </w:r>
    </w:p>
    <w:p/>
    <w:p>
      <w:pPr>
        <w:pStyle w:val="Heading2"/>
      </w:pPr>
      <w:r>
        <w:t>8.4 WS Status Indicator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sz w:val="18"/>
              </w:rPr>
              <w:t>Status</w:t>
            </w:r>
          </w:p>
        </w:tc>
        <w:tc>
          <w:tcPr>
            <w:tcW w:type="dxa" w:w="2351"/>
            <w:shd w:val="clear" w:color="auto" w:fill="E8F0FE"/>
          </w:tcPr>
          <w:p>
            <w:r>
              <w:rPr>
                <w:b/>
                <w:sz w:val="18"/>
              </w:rPr>
              <w:t>Mau dot</w:t>
            </w:r>
          </w:p>
        </w:tc>
        <w:tc>
          <w:tcPr>
            <w:tcW w:type="dxa" w:w="2351"/>
            <w:shd w:val="clear" w:color="auto" w:fill="E8F0FE"/>
          </w:tcPr>
          <w:p>
            <w:r>
              <w:rPr>
                <w:b/>
                <w:sz w:val="18"/>
              </w:rPr>
              <w:t>Badge text</w:t>
            </w:r>
          </w:p>
        </w:tc>
        <w:tc>
          <w:tcPr>
            <w:tcW w:type="dxa" w:w="2351"/>
            <w:shd w:val="clear" w:color="auto" w:fill="E8F0FE"/>
          </w:tcPr>
          <w:p>
            <w:r>
              <w:rPr>
                <w:b/>
                <w:sz w:val="18"/>
              </w:rPr>
              <w:t>Hien thi khi</w:t>
            </w:r>
          </w:p>
        </w:tc>
      </w:tr>
      <w:tr>
        <w:tc>
          <w:tcPr>
            <w:tcW w:type="dxa" w:w="2351"/>
          </w:tcPr>
          <w:p>
            <w:r>
              <w:rPr>
                <w:sz w:val="18"/>
              </w:rPr>
              <w:t>connecting</w:t>
            </w:r>
          </w:p>
        </w:tc>
        <w:tc>
          <w:tcPr>
            <w:tcW w:type="dxa" w:w="2351"/>
          </w:tcPr>
          <w:p>
            <w:r>
              <w:rPr>
                <w:sz w:val="18"/>
              </w:rPr>
              <w:t>Vang (#d29922)</w:t>
            </w:r>
          </w:p>
        </w:tc>
        <w:tc>
          <w:tcPr>
            <w:tcW w:type="dxa" w:w="2351"/>
          </w:tcPr>
          <w:p>
            <w:r>
              <w:rPr>
                <w:sz w:val="18"/>
              </w:rPr>
              <w:t>connecting...</w:t>
            </w:r>
          </w:p>
        </w:tc>
        <w:tc>
          <w:tcPr>
            <w:tcW w:type="dxa" w:w="2351"/>
          </w:tcPr>
          <w:p>
            <w:r>
              <w:rPr>
                <w:sz w:val="18"/>
              </w:rPr>
              <w:t>Hook vua mount, chua ket noi xong</w:t>
            </w:r>
          </w:p>
        </w:tc>
      </w:tr>
      <w:tr>
        <w:tc>
          <w:tcPr>
            <w:tcW w:type="dxa" w:w="2351"/>
          </w:tcPr>
          <w:p>
            <w:r>
              <w:rPr>
                <w:sz w:val="18"/>
              </w:rPr>
              <w:t>connected</w:t>
            </w:r>
          </w:p>
        </w:tc>
        <w:tc>
          <w:tcPr>
            <w:tcW w:type="dxa" w:w="2351"/>
          </w:tcPr>
          <w:p>
            <w:r>
              <w:rPr>
                <w:sz w:val="18"/>
              </w:rPr>
              <w:t>Xanh la (#3fb950)</w:t>
            </w:r>
          </w:p>
        </w:tc>
        <w:tc>
          <w:tcPr>
            <w:tcW w:type="dxa" w:w="2351"/>
          </w:tcPr>
          <w:p>
            <w:r>
              <w:rPr>
                <w:sz w:val="18"/>
              </w:rPr>
              <w:t>LIVE</w:t>
            </w:r>
          </w:p>
        </w:tc>
        <w:tc>
          <w:tcPr>
            <w:tcW w:type="dxa" w:w="2351"/>
          </w:tcPr>
          <w:p>
            <w:r>
              <w:rPr>
                <w:sz w:val="18"/>
              </w:rPr>
              <w:t>ws.onopen fired - dang nhan data</w:t>
            </w:r>
          </w:p>
        </w:tc>
      </w:tr>
      <w:tr>
        <w:tc>
          <w:tcPr>
            <w:tcW w:type="dxa" w:w="2351"/>
          </w:tcPr>
          <w:p>
            <w:r>
              <w:rPr>
                <w:sz w:val="18"/>
              </w:rPr>
              <w:t>disconnected</w:t>
            </w:r>
          </w:p>
        </w:tc>
        <w:tc>
          <w:tcPr>
            <w:tcW w:type="dxa" w:w="2351"/>
          </w:tcPr>
          <w:p>
            <w:r>
              <w:rPr>
                <w:sz w:val="18"/>
              </w:rPr>
              <w:t>Do (#f85149)</w:t>
            </w:r>
          </w:p>
        </w:tc>
        <w:tc>
          <w:tcPr>
            <w:tcW w:type="dxa" w:w="2351"/>
          </w:tcPr>
          <w:p>
            <w:r>
              <w:rPr>
                <w:sz w:val="18"/>
              </w:rPr>
              <w:t>reconnecting...</w:t>
            </w:r>
          </w:p>
        </w:tc>
        <w:tc>
          <w:tcPr>
            <w:tcW w:type="dxa" w:w="2351"/>
          </w:tcPr>
          <w:p>
            <w:r>
              <w:rPr>
                <w:sz w:val="18"/>
              </w:rPr>
              <w:t>ws.onclose fired - dang cho retry</w:t>
            </w:r>
          </w:p>
        </w:tc>
      </w:tr>
    </w:tbl>
    <w:p>
      <w:r>
        <w:br w:type="page"/>
      </w:r>
    </w:p>
    <w:p>
      <w:pPr>
        <w:pStyle w:val="Heading1"/>
      </w:pPr>
      <w:r>
        <w:t>9. Troubleshooting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FF3CD"/>
          </w:tcPr>
          <w:p>
            <w:r>
              <w:rPr>
                <w:b/>
                <w:sz w:val="18"/>
              </w:rPr>
              <w:t>Van de</w:t>
            </w:r>
          </w:p>
        </w:tc>
        <w:tc>
          <w:tcPr>
            <w:tcW w:type="dxa" w:w="3135"/>
            <w:shd w:val="clear" w:color="auto" w:fill="FFF3CD"/>
          </w:tcPr>
          <w:p>
            <w:r>
              <w:rPr>
                <w:b/>
                <w:sz w:val="18"/>
              </w:rPr>
              <w:t>Nguyen nhan goc</w:t>
            </w:r>
          </w:p>
        </w:tc>
        <w:tc>
          <w:tcPr>
            <w:tcW w:type="dxa" w:w="3135"/>
            <w:shd w:val="clear" w:color="auto" w:fill="FFF3CD"/>
          </w:tcPr>
          <w:p>
            <w:r>
              <w:rPr>
                <w:b/>
                <w:sz w:val="18"/>
              </w:rPr>
              <w:t>Giai phap</w:t>
            </w:r>
          </w:p>
        </w:tc>
      </w:tr>
      <w:tr>
        <w:tc>
          <w:tcPr>
            <w:tcW w:type="dxa" w:w="3135"/>
          </w:tcPr>
          <w:p>
            <w:r>
              <w:rPr>
                <w:sz w:val="18"/>
              </w:rPr>
              <w:t>Dashboard trong du status LIVE</w:t>
            </w:r>
          </w:p>
        </w:tc>
        <w:tc>
          <w:tcPr>
            <w:tcW w:type="dxa" w:w="3135"/>
          </w:tcPr>
          <w:p>
            <w:r>
              <w:rPr>
                <w:sz w:val="18"/>
              </w:rPr>
              <w:t>React StrictMode double-mount: cleanup cancel RAF nhung khong reset rafRef.current=null; scheduleFlush guard blocks re-schedule</w:t>
            </w:r>
          </w:p>
        </w:tc>
        <w:tc>
          <w:tcPr>
            <w:tcW w:type="dxa" w:w="3135"/>
          </w:tcPr>
          <w:p>
            <w:r>
              <w:rPr>
                <w:sz w:val="18"/>
              </w:rPr>
              <w:t>Da fix v2.1.0: them rafRef.current=null sau cancelAnimationFrame trong cleanup</w:t>
            </w:r>
          </w:p>
        </w:tc>
      </w:tr>
      <w:tr>
        <w:tc>
          <w:tcPr>
            <w:tcW w:type="dxa" w:w="3135"/>
          </w:tcPr>
          <w:p>
            <w:r>
              <w:rPr>
                <w:sz w:val="18"/>
              </w:rPr>
              <w:t>WS client disconnect sau &lt;1 giay</w:t>
            </w:r>
          </w:p>
        </w:tc>
        <w:tc>
          <w:tcPr>
            <w:tcW w:type="dxa" w:w="3135"/>
          </w:tcPr>
          <w:p>
            <w:r>
              <w:rPr>
                <w:sz w:val="18"/>
              </w:rPr>
              <w:t>model_dump() tra ve datetime object; ws.send_json() dung json.dumps() khong serialize duoc datetime</w:t>
            </w:r>
          </w:p>
        </w:tc>
        <w:tc>
          <w:tcPr>
            <w:tcW w:type="dxa" w:w="3135"/>
          </w:tcPr>
          <w:p>
            <w:r>
              <w:rPr>
                <w:sz w:val="18"/>
              </w:rPr>
              <w:t>Da fix v2.1.0: model_dump(mode="json") de Pydantic convert datetime-&gt;ISO string</w:t>
            </w:r>
          </w:p>
        </w:tc>
      </w:tr>
      <w:tr>
        <w:tc>
          <w:tcPr>
            <w:tcW w:type="dxa" w:w="3135"/>
          </w:tcPr>
          <w:p>
            <w:r>
              <w:rPr>
                <w:sz w:val="18"/>
              </w:rPr>
              <w:t>Port 8000 bi chiem (EADDRINUSE)</w:t>
            </w:r>
          </w:p>
        </w:tc>
        <w:tc>
          <w:tcPr>
            <w:tcW w:type="dxa" w:w="3135"/>
          </w:tcPr>
          <w:p>
            <w:r>
              <w:rPr>
                <w:sz w:val="18"/>
              </w:rPr>
              <w:t>Backend cu tu session truoc van chay</w:t>
            </w:r>
          </w:p>
        </w:tc>
        <w:tc>
          <w:tcPr>
            <w:tcW w:type="dxa" w:w="3135"/>
          </w:tcPr>
          <w:p>
            <w:r>
              <w:rPr>
                <w:sz w:val="18"/>
              </w:rPr>
              <w:t>START.bat tu kill. Thu cong: netstat -ano | findstr :8000 -&gt; taskkill /f /pid &lt;PID&gt;</w:t>
            </w:r>
          </w:p>
        </w:tc>
      </w:tr>
      <w:tr>
        <w:tc>
          <w:tcPr>
            <w:tcW w:type="dxa" w:w="3135"/>
          </w:tcPr>
          <w:p>
            <w:r>
              <w:rPr>
                <w:sz w:val="18"/>
              </w:rPr>
              <w:t>Status "connecting..." mai khong doi</w:t>
            </w:r>
          </w:p>
        </w:tc>
        <w:tc>
          <w:tcPr>
            <w:tcW w:type="dxa" w:w="3135"/>
          </w:tcPr>
          <w:p>
            <w:r>
              <w:rPr>
                <w:sz w:val="18"/>
              </w:rPr>
              <w:t>Backend chua start, sai port, hoac CORS block</w:t>
            </w:r>
          </w:p>
        </w:tc>
        <w:tc>
          <w:tcPr>
            <w:tcW w:type="dxa" w:w="3135"/>
          </w:tcPr>
          <w:p>
            <w:r>
              <w:rPr>
                <w:sz w:val="18"/>
              </w:rPr>
              <w:t>Kiem tra http://localhost:8000/health. Frontend can backend tren :8000</w:t>
            </w:r>
          </w:p>
        </w:tc>
      </w:tr>
      <w:tr>
        <w:tc>
          <w:tcPr>
            <w:tcW w:type="dxa" w:w="3135"/>
          </w:tcPr>
          <w:p>
            <w:r>
              <w:rPr>
                <w:sz w:val="18"/>
              </w:rPr>
              <w:t>"0 tokens" sau khi ket noi</w:t>
            </w:r>
          </w:p>
        </w:tc>
        <w:tc>
          <w:tcPr>
            <w:tcW w:type="dxa" w:w="3135"/>
          </w:tcPr>
          <w:p>
            <w:r>
              <w:rPr>
                <w:sz w:val="18"/>
              </w:rPr>
              <w:t>Scoring pass dau tien chua chay (12s delay) hoac REST enrich chua co data</w:t>
            </w:r>
          </w:p>
        </w:tc>
        <w:tc>
          <w:tcPr>
            <w:tcW w:type="dxa" w:w="3135"/>
          </w:tcPr>
          <w:p>
            <w:r>
              <w:rPr>
                <w:sz w:val="18"/>
              </w:rPr>
              <w:t>Cho them 30-60s. Token hien ra dan sau scan dau tien</w:t>
            </w:r>
          </w:p>
        </w:tc>
      </w:tr>
      <w:tr>
        <w:tc>
          <w:tcPr>
            <w:tcW w:type="dxa" w:w="3135"/>
          </w:tcPr>
          <w:p>
            <w:r>
              <w:rPr>
                <w:sz w:val="18"/>
              </w:rPr>
              <w:t>Telegram khong gui alert</w:t>
            </w:r>
          </w:p>
        </w:tc>
        <w:tc>
          <w:tcPr>
            <w:tcW w:type="dxa" w:w="3135"/>
          </w:tcPr>
          <w:p>
            <w:r>
              <w:rPr>
                <w:sz w:val="18"/>
              </w:rPr>
              <w:t>TELEGRAM_BOT_TOKEN hoac TELEGRAM_CHAT_ID chua set</w:t>
            </w:r>
          </w:p>
        </w:tc>
        <w:tc>
          <w:tcPr>
            <w:tcW w:type="dxa" w:w="3135"/>
          </w:tcPr>
          <w:p>
            <w:r>
              <w:rPr>
                <w:sz w:val="18"/>
              </w:rPr>
              <w:t>Set env vars. Khi thieu, alert se log ra backend console (INFO level)</w:t>
            </w:r>
          </w:p>
        </w:tc>
      </w:tr>
      <w:tr>
        <w:tc>
          <w:tcPr>
            <w:tcW w:type="dxa" w:w="3135"/>
          </w:tcPr>
          <w:p>
            <w:r>
              <w:rPr>
                <w:sz w:val="18"/>
              </w:rPr>
              <w:t>CMC fallback (khong co API key)</w:t>
            </w:r>
          </w:p>
        </w:tc>
        <w:tc>
          <w:tcPr>
            <w:tcW w:type="dxa" w:w="3135"/>
          </w:tcPr>
          <w:p>
            <w:r>
              <w:rPr>
                <w:sz w:val="18"/>
              </w:rPr>
              <w:t>Khong co CMC_API_KEY -&gt; dung hardcoded ~200 token list</w:t>
            </w:r>
          </w:p>
        </w:tc>
        <w:tc>
          <w:tcPr>
            <w:tcW w:type="dxa" w:w="3135"/>
          </w:tcPr>
          <w:p>
            <w:r>
              <w:rPr>
                <w:sz w:val="18"/>
              </w:rPr>
              <w:t>Binh thuong. Set CMC_API_KEY de co danh sach chinh xac hon</w:t>
            </w:r>
          </w:p>
        </w:tc>
      </w:tr>
      <w:tr>
        <w:tc>
          <w:tcPr>
            <w:tcW w:type="dxa" w:w="3135"/>
          </w:tcPr>
          <w:p>
            <w:r>
              <w:rPr>
                <w:sz w:val="18"/>
              </w:rPr>
              <w:t>Binance 429 rate limit</w:t>
            </w:r>
          </w:p>
        </w:tc>
        <w:tc>
          <w:tcPr>
            <w:tcW w:type="dxa" w:w="3135"/>
          </w:tcPr>
          <w:p>
            <w:r>
              <w:rPr>
                <w:sz w:val="18"/>
              </w:rPr>
              <w:t>Qua 1200 req/phut</w:t>
            </w:r>
          </w:p>
        </w:tc>
        <w:tc>
          <w:tcPr>
            <w:tcW w:type="dxa" w:w="3135"/>
          </w:tcPr>
          <w:p>
            <w:r>
              <w:rPr>
                <w:sz w:val="18"/>
              </w:rPr>
              <w:t>Rate limiter tu xu ly. Tang REST_BATCH_DELAY trong config.py neu can thiet</w:t>
            </w:r>
          </w:p>
        </w:tc>
      </w:tr>
      <w:tr>
        <w:tc>
          <w:tcPr>
            <w:tcW w:type="dxa" w:w="3135"/>
          </w:tcPr>
          <w:p>
            <w:r>
              <w:rPr>
                <w:sz w:val="18"/>
              </w:rPr>
              <w:t>Signal IGNORE thay vi PUMP</w:t>
            </w:r>
          </w:p>
        </w:tc>
        <w:tc>
          <w:tcPr>
            <w:tcW w:type="dxa" w:w="3135"/>
          </w:tcPr>
          <w:p>
            <w:r>
              <w:rPr>
                <w:sz w:val="18"/>
              </w:rPr>
              <w:t>Score nam trong khoang 28-72 (khong du nguong)</w:t>
            </w:r>
          </w:p>
        </w:tc>
        <w:tc>
          <w:tcPr>
            <w:tcW w:type="dxa" w:w="3135"/>
          </w:tcPr>
          <w:p>
            <w:r>
              <w:rPr>
                <w:sz w:val="18"/>
              </w:rPr>
              <w:t>Binh thuong. Cho score tang qua 72 hoac kiem tra cac sub-scores de hieu nguyen nhan</w:t>
            </w:r>
          </w:p>
        </w:tc>
      </w:tr>
      <w:tr>
        <w:tc>
          <w:tcPr>
            <w:tcW w:type="dxa" w:w="3135"/>
          </w:tcPr>
          <w:p>
            <w:r>
              <w:rPr>
                <w:sz w:val="18"/>
              </w:rPr>
              <w:t>3 WS connections trong health (dev mode)</w:t>
            </w:r>
          </w:p>
        </w:tc>
        <w:tc>
          <w:tcPr>
            <w:tcW w:type="dxa" w:w="3135"/>
          </w:tcPr>
          <w:p>
            <w:r>
              <w:rPr>
                <w:sz w:val="18"/>
              </w:rPr>
              <w:t>React StrictMode double-mount tao extra connections</w:t>
            </w:r>
          </w:p>
        </w:tc>
        <w:tc>
          <w:tcPr>
            <w:tcW w:type="dxa" w:w="3135"/>
          </w:tcPr>
          <w:p>
            <w:r>
              <w:rPr>
                <w:sz w:val="18"/>
              </w:rPr>
              <w:t>Binh thuong trong dev mode. Production build chi co 1 connection</w:t>
            </w:r>
          </w:p>
        </w:tc>
      </w:tr>
    </w:tbl>
    <w:p>
      <w:r>
        <w:br w:type="page"/>
      </w:r>
    </w:p>
    <w:p>
      <w:pPr>
        <w:pStyle w:val="Heading1"/>
      </w:pPr>
      <w:r>
        <w:t>10. Performance Benchmarks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E"/>
          </w:tcPr>
          <w:p>
            <w:r>
              <w:rPr>
                <w:b/>
                <w:sz w:val="18"/>
              </w:rPr>
              <w:t>Metric</w:t>
            </w:r>
          </w:p>
        </w:tc>
        <w:tc>
          <w:tcPr>
            <w:tcW w:type="dxa" w:w="3135"/>
            <w:shd w:val="clear" w:color="auto" w:fill="E8F0FE"/>
          </w:tcPr>
          <w:p>
            <w:r>
              <w:rPr>
                <w:b/>
                <w:sz w:val="18"/>
              </w:rPr>
              <w:t>Gia tri do duoc</w:t>
            </w:r>
          </w:p>
        </w:tc>
        <w:tc>
          <w:tcPr>
            <w:tcW w:type="dxa" w:w="3135"/>
            <w:shd w:val="clear" w:color="auto" w:fill="E8F0FE"/>
          </w:tcPr>
          <w:p>
            <w:r>
              <w:rPr>
                <w:b/>
                <w:sz w:val="18"/>
              </w:rPr>
              <w:t>Dieu kien</w:t>
            </w:r>
          </w:p>
        </w:tc>
      </w:tr>
      <w:tr>
        <w:tc>
          <w:tcPr>
            <w:tcW w:type="dxa" w:w="3135"/>
          </w:tcPr>
          <w:p>
            <w:r>
              <w:rPr>
                <w:sz w:val="18"/>
              </w:rPr>
              <w:t>WS snapshot size</w:t>
            </w:r>
          </w:p>
        </w:tc>
        <w:tc>
          <w:tcPr>
            <w:tcW w:type="dxa" w:w="3135"/>
          </w:tcPr>
          <w:p>
            <w:r>
              <w:rPr>
                <w:sz w:val="18"/>
              </w:rPr>
              <w:t>~79KB</w:t>
            </w:r>
          </w:p>
        </w:tc>
        <w:tc>
          <w:tcPr>
            <w:tcW w:type="dxa" w:w="3135"/>
          </w:tcPr>
          <w:p>
            <w:r>
              <w:rPr>
                <w:sz w:val="18"/>
              </w:rPr>
              <w:t>~115 tokens x 30 fields JSON</w:t>
            </w:r>
          </w:p>
        </w:tc>
      </w:tr>
      <w:tr>
        <w:tc>
          <w:tcPr>
            <w:tcW w:type="dxa" w:w="3135"/>
          </w:tcPr>
          <w:p>
            <w:r>
              <w:rPr>
                <w:sz w:val="18"/>
              </w:rPr>
              <w:t>WS delta size (typical)</w:t>
            </w:r>
          </w:p>
        </w:tc>
        <w:tc>
          <w:tcPr>
            <w:tcW w:type="dxa" w:w="3135"/>
          </w:tcPr>
          <w:p>
            <w:r>
              <w:rPr>
                <w:sz w:val="18"/>
              </w:rPr>
              <w:t>1-5KB</w:t>
            </w:r>
          </w:p>
        </w:tc>
        <w:tc>
          <w:tcPr>
            <w:tcW w:type="dxa" w:w="3135"/>
          </w:tcPr>
          <w:p>
            <w:r>
              <w:rPr>
                <w:sz w:val="18"/>
              </w:rPr>
              <w:t>Chi tokens co hash thay doi moi 5s</w:t>
            </w:r>
          </w:p>
        </w:tc>
      </w:tr>
      <w:tr>
        <w:tc>
          <w:tcPr>
            <w:tcW w:type="dxa" w:w="3135"/>
          </w:tcPr>
          <w:p>
            <w:r>
              <w:rPr>
                <w:sz w:val="18"/>
              </w:rPr>
              <w:t>Bandwidth saved vs full broadcast</w:t>
            </w:r>
          </w:p>
        </w:tc>
        <w:tc>
          <w:tcPr>
            <w:tcW w:type="dxa" w:w="3135"/>
          </w:tcPr>
          <w:p>
            <w:r>
              <w:rPr>
                <w:sz w:val="18"/>
              </w:rPr>
              <w:t>~94% per cycle</w:t>
            </w:r>
          </w:p>
        </w:tc>
        <w:tc>
          <w:tcPr>
            <w:tcW w:type="dxa" w:w="3135"/>
          </w:tcPr>
          <w:p>
            <w:r>
              <w:rPr>
                <w:sz w:val="18"/>
              </w:rPr>
              <w:t>So sanh delta 3KB vs snapshot 79KB</w:t>
            </w:r>
          </w:p>
        </w:tc>
      </w:tr>
      <w:tr>
        <w:tc>
          <w:tcPr>
            <w:tcW w:type="dxa" w:w="3135"/>
          </w:tcPr>
          <w:p>
            <w:r>
              <w:rPr>
                <w:sz w:val="18"/>
              </w:rPr>
              <w:t>Delta latency</w:t>
            </w:r>
          </w:p>
        </w:tc>
        <w:tc>
          <w:tcPr>
            <w:tcW w:type="dxa" w:w="3135"/>
          </w:tcPr>
          <w:p>
            <w:r>
              <w:rPr>
                <w:sz w:val="18"/>
              </w:rPr>
              <w:t>~50ms</w:t>
            </w:r>
          </w:p>
        </w:tc>
        <w:tc>
          <w:tcPr>
            <w:tcW w:type="dxa" w:w="3135"/>
          </w:tcPr>
          <w:p>
            <w:r>
              <w:rPr>
                <w:sz w:val="18"/>
              </w:rPr>
              <w:t>Tu scoring pass completion -&gt; browser nhan delta</w:t>
            </w:r>
          </w:p>
        </w:tc>
      </w:tr>
      <w:tr>
        <w:tc>
          <w:tcPr>
            <w:tcW w:type="dxa" w:w="3135"/>
          </w:tcPr>
          <w:p>
            <w:r>
              <w:rPr>
                <w:sz w:val="18"/>
              </w:rPr>
              <w:t>Early pump alert latency</w:t>
            </w:r>
          </w:p>
        </w:tc>
        <w:tc>
          <w:tcPr>
            <w:tcW w:type="dxa" w:w="3135"/>
          </w:tcPr>
          <w:p>
            <w:r>
              <w:rPr>
                <w:sz w:val="18"/>
              </w:rPr>
              <w:t>&lt;250ms</w:t>
            </w:r>
          </w:p>
        </w:tc>
        <w:tc>
          <w:tcPr>
            <w:tcW w:type="dxa" w:w="3135"/>
          </w:tcPr>
          <w:p>
            <w:r>
              <w:rPr>
                <w:sz w:val="18"/>
              </w:rPr>
              <w:t>Tu trade tick -&gt; enqueue_immediate -&gt; browser</w:t>
            </w:r>
          </w:p>
        </w:tc>
      </w:tr>
      <w:tr>
        <w:tc>
          <w:tcPr>
            <w:tcW w:type="dxa" w:w="3135"/>
          </w:tcPr>
          <w:p>
            <w:r>
              <w:rPr>
                <w:sz w:val="18"/>
              </w:rPr>
              <w:t>First scoring pass</w:t>
            </w:r>
          </w:p>
        </w:tc>
        <w:tc>
          <w:tcPr>
            <w:tcW w:type="dxa" w:w="3135"/>
          </w:tcPr>
          <w:p>
            <w:r>
              <w:rPr>
                <w:sz w:val="18"/>
              </w:rPr>
              <w:t>12-30s sau start</w:t>
            </w:r>
          </w:p>
        </w:tc>
        <w:tc>
          <w:tcPr>
            <w:tcW w:type="dxa" w:w="3135"/>
          </w:tcPr>
          <w:p>
            <w:r>
              <w:rPr>
                <w:sz w:val="18"/>
              </w:rPr>
              <w:t>12s delay + REST enrich time</w:t>
            </w:r>
          </w:p>
        </w:tc>
      </w:tr>
      <w:tr>
        <w:tc>
          <w:tcPr>
            <w:tcW w:type="dxa" w:w="3135"/>
          </w:tcPr>
          <w:p>
            <w:r>
              <w:rPr>
                <w:sz w:val="18"/>
              </w:rPr>
              <w:t>React re-renders per delta</w:t>
            </w:r>
          </w:p>
        </w:tc>
        <w:tc>
          <w:tcPr>
            <w:tcW w:type="dxa" w:w="3135"/>
          </w:tcPr>
          <w:p>
            <w:r>
              <w:rPr>
                <w:sz w:val="18"/>
              </w:rPr>
              <w:t>O(changed) only</w:t>
            </w:r>
          </w:p>
        </w:tc>
        <w:tc>
          <w:tcPr>
            <w:tcW w:type="dxa" w:w="3135"/>
          </w:tcPr>
          <w:p>
            <w:r>
              <w:rPr>
                <w:sz w:val="18"/>
              </w:rPr>
              <w:t>React.memo chan N-1 rows khong thay doi</w:t>
            </w:r>
          </w:p>
        </w:tc>
      </w:tr>
      <w:tr>
        <w:tc>
          <w:tcPr>
            <w:tcW w:type="dxa" w:w="3135"/>
          </w:tcPr>
          <w:p>
            <w:r>
              <w:rPr>
                <w:sz w:val="18"/>
              </w:rPr>
              <w:t>requestAnimationFrame cap</w:t>
            </w:r>
          </w:p>
        </w:tc>
        <w:tc>
          <w:tcPr>
            <w:tcW w:type="dxa" w:w="3135"/>
          </w:tcPr>
          <w:p>
            <w:r>
              <w:rPr>
                <w:sz w:val="18"/>
              </w:rPr>
              <w:t>60fps max</w:t>
            </w:r>
          </w:p>
        </w:tc>
        <w:tc>
          <w:tcPr>
            <w:tcW w:type="dxa" w:w="3135"/>
          </w:tcPr>
          <w:p>
            <w:r>
              <w:rPr>
                <w:sz w:val="18"/>
              </w:rPr>
              <w:t>scheduleFlush batches multiple WS messages</w:t>
            </w:r>
          </w:p>
        </w:tc>
      </w:tr>
      <w:tr>
        <w:tc>
          <w:tcPr>
            <w:tcW w:type="dxa" w:w="3135"/>
          </w:tcPr>
          <w:p>
            <w:r>
              <w:rPr>
                <w:sz w:val="18"/>
              </w:rPr>
              <w:t>Backend RAM</w:t>
            </w:r>
          </w:p>
        </w:tc>
        <w:tc>
          <w:tcPr>
            <w:tcW w:type="dxa" w:w="3135"/>
          </w:tcPr>
          <w:p>
            <w:r>
              <w:rPr>
                <w:sz w:val="18"/>
              </w:rPr>
              <w:t>~150-200MB</w:t>
            </w:r>
          </w:p>
        </w:tc>
        <w:tc>
          <w:tcPr>
            <w:tcW w:type="dxa" w:w="3135"/>
          </w:tcPr>
          <w:p>
            <w:r>
              <w:rPr>
                <w:sz w:val="18"/>
              </w:rPr>
              <w:t>115 tokens, 5 tasks, Binance WS</w:t>
            </w:r>
          </w:p>
        </w:tc>
      </w:tr>
      <w:tr>
        <w:tc>
          <w:tcPr>
            <w:tcW w:type="dxa" w:w="3135"/>
          </w:tcPr>
          <w:p>
            <w:r>
              <w:rPr>
                <w:sz w:val="18"/>
              </w:rPr>
              <w:t>Binance REST API usage</w:t>
            </w:r>
          </w:p>
        </w:tc>
        <w:tc>
          <w:tcPr>
            <w:tcW w:type="dxa" w:w="3135"/>
          </w:tcPr>
          <w:p>
            <w:r>
              <w:rPr>
                <w:sz w:val="18"/>
              </w:rPr>
              <w:t>~200 req/phut</w:t>
            </w:r>
          </w:p>
        </w:tc>
        <w:tc>
          <w:tcPr>
            <w:tcW w:type="dxa" w:w="3135"/>
          </w:tcPr>
          <w:p>
            <w:r>
              <w:rPr>
                <w:sz w:val="18"/>
              </w:rPr>
              <w:t>concurrency=10, interval=30s, 115 tokens</w:t>
            </w:r>
          </w:p>
        </w:tc>
      </w:tr>
      <w:tr>
        <w:tc>
          <w:tcPr>
            <w:tcW w:type="dxa" w:w="3135"/>
          </w:tcPr>
          <w:p>
            <w:r>
              <w:rPr>
                <w:sz w:val="18"/>
              </w:rPr>
              <w:t>Binance WS connections</w:t>
            </w:r>
          </w:p>
        </w:tc>
        <w:tc>
          <w:tcPr>
            <w:tcW w:type="dxa" w:w="3135"/>
          </w:tcPr>
          <w:p>
            <w:r>
              <w:rPr>
                <w:sz w:val="18"/>
              </w:rPr>
              <w:t>1</w:t>
            </w:r>
          </w:p>
        </w:tc>
        <w:tc>
          <w:tcPr>
            <w:tcW w:type="dxa" w:w="3135"/>
          </w:tcPr>
          <w:p>
            <w:r>
              <w:rPr>
                <w:sz w:val="18"/>
              </w:rPr>
              <w:t>aggTrade combined stream cho tat ca symbols</w:t>
            </w:r>
          </w:p>
        </w:tc>
      </w:tr>
      <w:tr>
        <w:tc>
          <w:tcPr>
            <w:tcW w:type="dxa" w:w="3135"/>
          </w:tcPr>
          <w:p>
            <w:r>
              <w:rPr>
                <w:sz w:val="18"/>
              </w:rPr>
              <w:t>Max concurrent browser clients</w:t>
            </w:r>
          </w:p>
        </w:tc>
        <w:tc>
          <w:tcPr>
            <w:tcW w:type="dxa" w:w="3135"/>
          </w:tcPr>
          <w:p>
            <w:r>
              <w:rPr>
                <w:sz w:val="18"/>
              </w:rPr>
              <w:t>Khong gioi han</w:t>
            </w:r>
          </w:p>
        </w:tc>
        <w:tc>
          <w:tcPr>
            <w:tcW w:type="dxa" w:w="3135"/>
          </w:tcPr>
          <w:p>
            <w:r>
              <w:rPr>
                <w:sz w:val="18"/>
              </w:rPr>
              <w:t>Fan-out async, per-client filter</w:t>
            </w:r>
          </w:p>
        </w:tc>
      </w:tr>
      <w:tr>
        <w:tc>
          <w:tcPr>
            <w:tcW w:type="dxa" w:w="3135"/>
          </w:tcPr>
          <w:p>
            <w:r>
              <w:rPr>
                <w:sz w:val="18"/>
              </w:rPr>
              <w:t>Scoring cycle</w:t>
            </w:r>
          </w:p>
        </w:tc>
        <w:tc>
          <w:tcPr>
            <w:tcW w:type="dxa" w:w="3135"/>
          </w:tcPr>
          <w:p>
            <w:r>
              <w:rPr>
                <w:sz w:val="18"/>
              </w:rPr>
              <w:t>5 giay</w:t>
            </w:r>
          </w:p>
        </w:tc>
        <w:tc>
          <w:tcPr>
            <w:tcW w:type="dxa" w:w="3135"/>
          </w:tcPr>
          <w:p>
            <w:r>
              <w:rPr>
                <w:sz w:val="18"/>
              </w:rPr>
              <w:t>Signal task interval</w:t>
            </w:r>
          </w:p>
        </w:tc>
      </w:tr>
      <w:tr>
        <w:tc>
          <w:tcPr>
            <w:tcW w:type="dxa" w:w="3135"/>
          </w:tcPr>
          <w:p>
            <w:r>
              <w:rPr>
                <w:sz w:val="18"/>
              </w:rPr>
              <w:t>CMC refresh cycle</w:t>
            </w:r>
          </w:p>
        </w:tc>
        <w:tc>
          <w:tcPr>
            <w:tcW w:type="dxa" w:w="3135"/>
          </w:tcPr>
          <w:p>
            <w:r>
              <w:rPr>
                <w:sz w:val="18"/>
              </w:rPr>
              <w:t>5 phut</w:t>
            </w:r>
          </w:p>
        </w:tc>
        <w:tc>
          <w:tcPr>
            <w:tcW w:type="dxa" w:w="3135"/>
          </w:tcPr>
          <w:p>
            <w:r>
              <w:rPr>
                <w:sz w:val="18"/>
              </w:rPr>
              <w:t>Token universe refresh</w:t>
            </w:r>
          </w:p>
        </w:tc>
      </w:tr>
      <w:tr>
        <w:tc>
          <w:tcPr>
            <w:tcW w:type="dxa" w:w="3135"/>
          </w:tcPr>
          <w:p>
            <w:r>
              <w:rPr>
                <w:sz w:val="18"/>
              </w:rPr>
              <w:t>Futures data freshness</w:t>
            </w:r>
          </w:p>
        </w:tc>
        <w:tc>
          <w:tcPr>
            <w:tcW w:type="dxa" w:w="3135"/>
          </w:tcPr>
          <w:p>
            <w:r>
              <w:rPr>
                <w:sz w:val="18"/>
              </w:rPr>
              <w:t>15 giay</w:t>
            </w:r>
          </w:p>
        </w:tc>
        <w:tc>
          <w:tcPr>
            <w:tcW w:type="dxa" w:w="3135"/>
          </w:tcPr>
          <w:p>
            <w:r>
              <w:rPr>
                <w:sz w:val="18"/>
              </w:rPr>
              <w:t>FR, OI, liquidation</w:t>
            </w:r>
          </w:p>
        </w:tc>
      </w:tr>
    </w:tbl>
    <w:p>
      <w:r>
        <w:br w:type="page"/>
      </w:r>
    </w:p>
    <w:p>
      <w:pPr>
        <w:pStyle w:val="Heading1"/>
      </w:pPr>
      <w:r>
        <w:t>11. Changelog</w:t>
      </w:r>
    </w:p>
    <w:p>
      <w:pPr>
        <w:pStyle w:val="Heading2"/>
      </w:pPr>
      <w:r>
        <w:t>V2.1.0 (Current) - WebSocket Delta Architecture</w:t>
      </w:r>
    </w:p>
    <w:p>
      <w:pPr>
        <w:pStyle w:val="ListBullet"/>
        <w:ind w:left="432"/>
      </w:pPr>
      <w:r>
        <w:t>[NEW] WebSocket endpoint /ws/signals: snapshot + delta + heartbeat protocol</w:t>
      </w:r>
    </w:p>
    <w:p>
      <w:pPr>
        <w:pStyle w:val="ListBullet"/>
        <w:ind w:left="432"/>
      </w:pPr>
      <w:r>
        <w:t>[NEW] WSBroadcastManager: MD5 delta detection, 50ms batch flush, per-client filter fan-out</w:t>
      </w:r>
    </w:p>
    <w:p>
      <w:pPr>
        <w:pStyle w:val="ListBullet"/>
        <w:ind w:left="432"/>
      </w:pPr>
      <w:r>
        <w:t>[NEW] enqueue_immediate(): hot-path cho early pump alert &lt;250ms (bypass 5s scoring cycle)</w:t>
      </w:r>
    </w:p>
    <w:p>
      <w:pPr>
        <w:pStyle w:val="ListBullet"/>
        <w:ind w:left="432"/>
      </w:pPr>
      <w:r>
        <w:t>[NEW] useRealtimeSignals hook: tokenMap ref + requestAnimationFrame batching</w:t>
      </w:r>
    </w:p>
    <w:p>
      <w:pPr>
        <w:pStyle w:val="ListBullet"/>
        <w:ind w:left="432"/>
      </w:pPr>
      <w:r>
        <w:t>[NEW] Exponential backoff reconnect: 1s -&gt; 2s -&gt; 4s -&gt; ... -&gt; 30s max</w:t>
      </w:r>
    </w:p>
    <w:p>
      <w:pPr>
        <w:pStyle w:val="ListBullet"/>
        <w:ind w:left="432"/>
      </w:pPr>
      <w:r>
        <w:t>[NEW] Per-client filter server-side: moi client nhan dung data theo filter cua minh</w:t>
      </w:r>
    </w:p>
    <w:p>
      <w:pPr>
        <w:pStyle w:val="ListBullet"/>
        <w:ind w:left="432"/>
      </w:pPr>
      <w:r>
        <w:t>[NEW] WS status indicator trong header: dot mau + badge LIVE/connecting/reconnecting</w:t>
      </w:r>
    </w:p>
    <w:p>
      <w:pPr>
        <w:pStyle w:val="ListBullet"/>
        <w:ind w:left="432"/>
      </w:pPr>
      <w:r>
        <w:t>[FIX] model_dump(mode="json"): fix datetime serialization -&gt; WS disconnect bug</w:t>
      </w:r>
    </w:p>
    <w:p>
      <w:pPr>
        <w:pStyle w:val="ListBullet"/>
        <w:ind w:left="432"/>
      </w:pPr>
      <w:r>
        <w:t>[FIX] rafRef.current = null trong cleanup: fix React StrictMode double-mount -&gt; 0 signals bug</w:t>
      </w:r>
    </w:p>
    <w:p>
      <w:pPr>
        <w:pStyle w:val="ListBullet"/>
        <w:ind w:left="432"/>
      </w:pPr>
      <w:r>
        <w:t>[FIX] Score filter input 48px -&gt; 56px: hien thi du "100" (cosmetic)</w:t>
      </w:r>
    </w:p>
    <w:p>
      <w:pPr>
        <w:pStyle w:val="ListBullet"/>
        <w:ind w:left="432"/>
      </w:pPr>
      <w:r>
        <w:t>[IMPROVE] React.memo voi custom 14-field equality check (TokenRow)</w:t>
      </w:r>
    </w:p>
    <w:p>
      <w:pPr>
        <w:pStyle w:val="ListBullet"/>
        <w:ind w:left="432"/>
      </w:pPr>
      <w:r>
        <w:t>[IMPROVE] SectionTable cap=50 + "Show all" button (thay react-window)</w:t>
      </w:r>
    </w:p>
    <w:p>
      <w:pPr>
        <w:pStyle w:val="ListBullet"/>
        <w:ind w:left="432"/>
      </w:pPr>
      <w:r>
        <w:t>[IMPROVE] useMemo cho stat calculations trong Dashboard</w:t>
      </w:r>
    </w:p>
    <w:p>
      <w:pPr>
        <w:pStyle w:val="ListBullet"/>
        <w:ind w:left="432"/>
      </w:pPr>
      <w:r>
        <w:t>[IMPROVE] Removed _alerted_tokens unused dict trong alert_service.py</w:t>
      </w:r>
    </w:p>
    <w:p>
      <w:pPr>
        <w:pStyle w:val="ListBullet"/>
        <w:ind w:left="432"/>
      </w:pPr>
      <w:r>
        <w:t>[IMPROVE] Fixed parse_mode: HTML -&gt; Markdown trong Telegram sender</w:t>
      </w:r>
    </w:p>
    <w:p>
      <w:pPr>
        <w:pStyle w:val="ListBullet"/>
        <w:ind w:left="432"/>
      </w:pPr>
      <w:r>
        <w:t>[IMPROVE] Added debug log sau retry exhaustion trong binance_rest.py</w:t>
      </w:r>
    </w:p>
    <w:p/>
    <w:p>
      <w:pPr>
        <w:pStyle w:val="Heading2"/>
      </w:pPr>
      <w:r>
        <w:t>V1.0.0 - REST Polling Architecture (Original)</w:t>
      </w:r>
    </w:p>
    <w:p>
      <w:pPr>
        <w:pStyle w:val="ListBullet"/>
        <w:ind w:left="432"/>
      </w:pPr>
      <w:r>
        <w:t>REST polling moi 10 giay (useSignals hook)</w:t>
      </w:r>
    </w:p>
    <w:p>
      <w:pPr>
        <w:pStyle w:val="ListBullet"/>
        <w:ind w:left="432"/>
      </w:pPr>
      <w:r>
        <w:t>Full payload moi lan refresh (khong co delta)</w:t>
      </w:r>
    </w:p>
    <w:p>
      <w:pPr>
        <w:pStyle w:val="ListBullet"/>
        <w:ind w:left="432"/>
      </w:pPr>
      <w:r>
        <w:t>Basic React table khong co memoization</w:t>
      </w:r>
    </w:p>
    <w:p>
      <w:pPr>
        <w:pStyle w:val="ListBullet"/>
        <w:ind w:left="432"/>
      </w:pPr>
      <w:r>
        <w:t>Khong co WebSocket, khong co early pump alert</w:t>
      </w:r>
    </w:p>
    <w:p/>
    <w:p>
      <w:pPr>
        <w:pStyle w:val="Heading1"/>
      </w:pPr>
      <w:r>
        <w:t>12. Code Audit Results</w:t>
      </w:r>
    </w:p>
    <w:p>
      <w:r>
        <w:rPr>
          <w:b/>
          <w:sz w:val="28"/>
        </w:rPr>
        <w:t xml:space="preserve">Overall Grade: </w:t>
      </w:r>
      <w:r>
        <w:rPr>
          <w:b/>
          <w:color w:val="1F6FEB"/>
          <w:sz w:val="28"/>
        </w:rPr>
        <w:t>A+  (Excellent - Production Ready)</w:t>
      </w:r>
    </w:p>
    <w:p>
      <w:r>
        <w:rPr>
          <w:b w:val="0"/>
          <w:i/>
          <w:sz w:val="20"/>
        </w:rPr>
        <w:t>Toan bo codebase da duoc audit. Khong co critical issues. 4 minor issues da duoc fix trong session nay. 1 moderate note (futures symbol refresh).</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sz w:val="18"/>
              </w:rPr>
              <w:t>File / Module</w:t>
            </w:r>
          </w:p>
        </w:tc>
        <w:tc>
          <w:tcPr>
            <w:tcW w:type="dxa" w:w="2351"/>
            <w:shd w:val="clear" w:color="auto" w:fill="E8F0FE"/>
          </w:tcPr>
          <w:p>
            <w:r>
              <w:rPr>
                <w:b/>
                <w:sz w:val="18"/>
              </w:rPr>
              <w:t>Status</w:t>
            </w:r>
          </w:p>
        </w:tc>
        <w:tc>
          <w:tcPr>
            <w:tcW w:type="dxa" w:w="2351"/>
            <w:shd w:val="clear" w:color="auto" w:fill="E8F0FE"/>
          </w:tcPr>
          <w:p>
            <w:r>
              <w:rPr>
                <w:b/>
                <w:sz w:val="18"/>
              </w:rPr>
              <w:t>Issues</w:t>
            </w:r>
          </w:p>
        </w:tc>
        <w:tc>
          <w:tcPr>
            <w:tcW w:type="dxa" w:w="2351"/>
            <w:shd w:val="clear" w:color="auto" w:fill="E8F0FE"/>
          </w:tcPr>
          <w:p>
            <w:r>
              <w:rPr>
                <w:b/>
                <w:sz w:val="18"/>
              </w:rPr>
              <w:t>Ghi chu</w:t>
            </w:r>
          </w:p>
        </w:tc>
      </w:tr>
      <w:tr>
        <w:tc>
          <w:tcPr>
            <w:tcW w:type="dxa" w:w="2351"/>
            <w:shd w:val="clear" w:color="auto" w:fill="E6FFE6"/>
          </w:tcPr>
          <w:p>
            <w:r>
              <w:rPr>
                <w:sz w:val="18"/>
              </w:rPr>
              <w:t>main.py</w:t>
            </w:r>
          </w:p>
        </w:tc>
        <w:tc>
          <w:tcPr>
            <w:tcW w:type="dxa" w:w="2351"/>
            <w:shd w:val="clear" w:color="auto" w:fill="E6FFE6"/>
          </w:tcPr>
          <w:p>
            <w:r>
              <w:rPr>
                <w:sz w:val="18"/>
              </w:rPr>
              <w:t>✅ Excellent</w:t>
            </w:r>
          </w:p>
        </w:tc>
        <w:tc>
          <w:tcPr>
            <w:tcW w:type="dxa" w:w="2351"/>
            <w:shd w:val="clear" w:color="auto" w:fill="E6FFE6"/>
          </w:tcPr>
          <w:p>
            <w:r>
              <w:rPr>
                <w:sz w:val="18"/>
              </w:rPr>
              <w:t>0</w:t>
            </w:r>
          </w:p>
        </w:tc>
        <w:tc>
          <w:tcPr>
            <w:tcW w:type="dxa" w:w="2351"/>
            <w:shd w:val="clear" w:color="auto" w:fill="E6FFE6"/>
          </w:tcPr>
          <w:p>
            <w:r>
              <w:rPr>
                <w:sz w:val="18"/>
              </w:rPr>
              <w:t>Lifecycle correct, CORS OK</w:t>
            </w:r>
          </w:p>
        </w:tc>
      </w:tr>
      <w:tr>
        <w:tc>
          <w:tcPr>
            <w:tcW w:type="dxa" w:w="2351"/>
          </w:tcPr>
          <w:p>
            <w:r>
              <w:rPr>
                <w:sz w:val="18"/>
              </w:rPr>
              <w:t>config.py</w:t>
            </w:r>
          </w:p>
        </w:tc>
        <w:tc>
          <w:tcPr>
            <w:tcW w:type="dxa" w:w="2351"/>
          </w:tcPr>
          <w:p>
            <w:r>
              <w:rPr>
                <w:sz w:val="18"/>
              </w:rPr>
              <w:t>✅ Healthy</w:t>
            </w:r>
          </w:p>
        </w:tc>
        <w:tc>
          <w:tcPr>
            <w:tcW w:type="dxa" w:w="2351"/>
          </w:tcPr>
          <w:p>
            <w:r>
              <w:rPr>
                <w:sz w:val="18"/>
              </w:rPr>
              <w:t>0</w:t>
            </w:r>
          </w:p>
        </w:tc>
        <w:tc>
          <w:tcPr>
            <w:tcW w:type="dxa" w:w="2351"/>
          </w:tcPr>
          <w:p>
            <w:r>
              <w:rPr>
                <w:sz w:val="18"/>
              </w:rPr>
              <w:t>All weights sum to 1.0</w:t>
            </w:r>
          </w:p>
        </w:tc>
      </w:tr>
      <w:tr>
        <w:tc>
          <w:tcPr>
            <w:tcW w:type="dxa" w:w="2351"/>
          </w:tcPr>
          <w:p>
            <w:r>
              <w:rPr>
                <w:sz w:val="18"/>
              </w:rPr>
              <w:t>models/__init__.py</w:t>
            </w:r>
          </w:p>
        </w:tc>
        <w:tc>
          <w:tcPr>
            <w:tcW w:type="dxa" w:w="2351"/>
          </w:tcPr>
          <w:p>
            <w:r>
              <w:rPr>
                <w:sz w:val="18"/>
              </w:rPr>
              <w:t>✅ Healthy</w:t>
            </w:r>
          </w:p>
        </w:tc>
        <w:tc>
          <w:tcPr>
            <w:tcW w:type="dxa" w:w="2351"/>
          </w:tcPr>
          <w:p>
            <w:r>
              <w:rPr>
                <w:sz w:val="18"/>
              </w:rPr>
              <w:t>0</w:t>
            </w:r>
          </w:p>
        </w:tc>
        <w:tc>
          <w:tcPr>
            <w:tcW w:type="dxa" w:w="2351"/>
          </w:tcPr>
          <w:p>
            <w:r>
              <w:rPr>
                <w:sz w:val="18"/>
              </w:rPr>
              <w:t>Pydantic v2 Config class OK</w:t>
            </w:r>
          </w:p>
        </w:tc>
      </w:tr>
      <w:tr>
        <w:tc>
          <w:tcPr>
            <w:tcW w:type="dxa" w:w="2351"/>
          </w:tcPr>
          <w:p>
            <w:r>
              <w:rPr>
                <w:sz w:val="18"/>
              </w:rPr>
              <w:t>models/token_state.py</w:t>
            </w:r>
          </w:p>
        </w:tc>
        <w:tc>
          <w:tcPr>
            <w:tcW w:type="dxa" w:w="2351"/>
          </w:tcPr>
          <w:p>
            <w:r>
              <w:rPr>
                <w:sz w:val="18"/>
              </w:rPr>
              <w:t>✅ Healthy</w:t>
            </w:r>
          </w:p>
        </w:tc>
        <w:tc>
          <w:tcPr>
            <w:tcW w:type="dxa" w:w="2351"/>
          </w:tcPr>
          <w:p>
            <w:r>
              <w:rPr>
                <w:sz w:val="18"/>
              </w:rPr>
              <w:t>0</w:t>
            </w:r>
          </w:p>
        </w:tc>
        <w:tc>
          <w:tcPr>
            <w:tcW w:type="dxa" w:w="2351"/>
          </w:tcPr>
          <w:p>
            <w:r>
              <w:rPr>
                <w:sz w:val="18"/>
              </w:rPr>
              <w:t>asyncio.Lock dung cho, Trade NamedTuple</w:t>
            </w:r>
          </w:p>
        </w:tc>
      </w:tr>
      <w:tr>
        <w:tc>
          <w:tcPr>
            <w:tcW w:type="dxa" w:w="2351"/>
          </w:tcPr>
          <w:p>
            <w:r>
              <w:rPr>
                <w:sz w:val="18"/>
              </w:rPr>
              <w:t>services/scanner.py</w:t>
            </w:r>
          </w:p>
        </w:tc>
        <w:tc>
          <w:tcPr>
            <w:tcW w:type="dxa" w:w="2351"/>
          </w:tcPr>
          <w:p>
            <w:r>
              <w:rPr>
                <w:sz w:val="18"/>
              </w:rPr>
              <w:t>✅ Healthy</w:t>
            </w:r>
          </w:p>
        </w:tc>
        <w:tc>
          <w:tcPr>
            <w:tcW w:type="dxa" w:w="2351"/>
          </w:tcPr>
          <w:p>
            <w:r>
              <w:rPr>
                <w:sz w:val="18"/>
              </w:rPr>
              <w:t>0</w:t>
            </w:r>
          </w:p>
        </w:tc>
        <w:tc>
          <w:tcPr>
            <w:tcW w:type="dxa" w:w="2351"/>
          </w:tcPr>
          <w:p>
            <w:r>
              <w:rPr>
                <w:sz w:val="18"/>
              </w:rPr>
              <w:t>5 tasks orchestrated correctly</w:t>
            </w:r>
          </w:p>
        </w:tc>
      </w:tr>
      <w:tr>
        <w:tc>
          <w:tcPr>
            <w:tcW w:type="dxa" w:w="2351"/>
          </w:tcPr>
          <w:p>
            <w:r>
              <w:rPr>
                <w:sz w:val="18"/>
              </w:rPr>
              <w:t>services/cmc_service.py</w:t>
            </w:r>
          </w:p>
        </w:tc>
        <w:tc>
          <w:tcPr>
            <w:tcW w:type="dxa" w:w="2351"/>
          </w:tcPr>
          <w:p>
            <w:r>
              <w:rPr>
                <w:sz w:val="18"/>
              </w:rPr>
              <w:t>✅ Healthy</w:t>
            </w:r>
          </w:p>
        </w:tc>
        <w:tc>
          <w:tcPr>
            <w:tcW w:type="dxa" w:w="2351"/>
          </w:tcPr>
          <w:p>
            <w:r>
              <w:rPr>
                <w:sz w:val="18"/>
              </w:rPr>
              <w:t>0</w:t>
            </w:r>
          </w:p>
        </w:tc>
        <w:tc>
          <w:tcPr>
            <w:tcW w:type="dxa" w:w="2351"/>
          </w:tcPr>
          <w:p>
            <w:r>
              <w:rPr>
                <w:sz w:val="18"/>
              </w:rPr>
              <w:t>Fallback list day du ~200 tokens</w:t>
            </w:r>
          </w:p>
        </w:tc>
      </w:tr>
      <w:tr>
        <w:tc>
          <w:tcPr>
            <w:tcW w:type="dxa" w:w="2351"/>
            <w:shd w:val="clear" w:color="auto" w:fill="FFF8E1"/>
          </w:tcPr>
          <w:p>
            <w:r>
              <w:rPr>
                <w:sz w:val="18"/>
              </w:rPr>
              <w:t>services/binance_rest.py</w:t>
            </w:r>
          </w:p>
        </w:tc>
        <w:tc>
          <w:tcPr>
            <w:tcW w:type="dxa" w:w="2351"/>
            <w:shd w:val="clear" w:color="auto" w:fill="FFF8E1"/>
          </w:tcPr>
          <w:p>
            <w:r>
              <w:rPr>
                <w:sz w:val="18"/>
              </w:rPr>
              <w:t>✅ FIXED</w:t>
            </w:r>
          </w:p>
        </w:tc>
        <w:tc>
          <w:tcPr>
            <w:tcW w:type="dxa" w:w="2351"/>
            <w:shd w:val="clear" w:color="auto" w:fill="FFF8E1"/>
          </w:tcPr>
          <w:p>
            <w:r>
              <w:rPr>
                <w:sz w:val="18"/>
              </w:rPr>
              <w:t>1 minor fixed</w:t>
            </w:r>
          </w:p>
        </w:tc>
        <w:tc>
          <w:tcPr>
            <w:tcW w:type="dxa" w:w="2351"/>
            <w:shd w:val="clear" w:color="auto" w:fill="FFF8E1"/>
          </w:tcPr>
          <w:p>
            <w:r>
              <w:rPr>
                <w:sz w:val="18"/>
              </w:rPr>
              <w:t>Them debug log sau retry exhaustion</w:t>
            </w:r>
          </w:p>
        </w:tc>
      </w:tr>
      <w:tr>
        <w:tc>
          <w:tcPr>
            <w:tcW w:type="dxa" w:w="2351"/>
          </w:tcPr>
          <w:p>
            <w:r>
              <w:rPr>
                <w:sz w:val="18"/>
              </w:rPr>
              <w:t>services/binance_ws.py</w:t>
            </w:r>
          </w:p>
        </w:tc>
        <w:tc>
          <w:tcPr>
            <w:tcW w:type="dxa" w:w="2351"/>
          </w:tcPr>
          <w:p>
            <w:r>
              <w:rPr>
                <w:sz w:val="18"/>
              </w:rPr>
              <w:t>✅ Healthy</w:t>
            </w:r>
          </w:p>
        </w:tc>
        <w:tc>
          <w:tcPr>
            <w:tcW w:type="dxa" w:w="2351"/>
          </w:tcPr>
          <w:p>
            <w:r>
              <w:rPr>
                <w:sz w:val="18"/>
              </w:rPr>
              <w:t>0</w:t>
            </w:r>
          </w:p>
        </w:tc>
        <w:tc>
          <w:tcPr>
            <w:tcW w:type="dxa" w:w="2351"/>
          </w:tcPr>
          <w:p>
            <w:r>
              <w:rPr>
                <w:sz w:val="18"/>
              </w:rPr>
              <w:t>Early pump detect, backoff, ping/pong</w:t>
            </w:r>
          </w:p>
        </w:tc>
      </w:tr>
      <w:tr>
        <w:tc>
          <w:tcPr>
            <w:tcW w:type="dxa" w:w="2351"/>
            <w:shd w:val="clear" w:color="auto" w:fill="FFF3CD"/>
          </w:tcPr>
          <w:p>
            <w:r>
              <w:rPr>
                <w:sz w:val="18"/>
              </w:rPr>
              <w:t>services/binance_futures.py</w:t>
            </w:r>
          </w:p>
        </w:tc>
        <w:tc>
          <w:tcPr>
            <w:tcW w:type="dxa" w:w="2351"/>
            <w:shd w:val="clear" w:color="auto" w:fill="FFF3CD"/>
          </w:tcPr>
          <w:p>
            <w:r>
              <w:rPr>
                <w:sz w:val="18"/>
              </w:rPr>
              <w:t>⚠️ Note</w:t>
            </w:r>
          </w:p>
        </w:tc>
        <w:tc>
          <w:tcPr>
            <w:tcW w:type="dxa" w:w="2351"/>
            <w:shd w:val="clear" w:color="auto" w:fill="FFF3CD"/>
          </w:tcPr>
          <w:p>
            <w:r>
              <w:rPr>
                <w:sz w:val="18"/>
              </w:rPr>
              <w:t>1 moderate</w:t>
            </w:r>
          </w:p>
        </w:tc>
        <w:tc>
          <w:tcPr>
            <w:tcW w:type="dxa" w:w="2351"/>
            <w:shd w:val="clear" w:color="auto" w:fill="FFF3CD"/>
          </w:tcPr>
          <w:p>
            <w:r>
              <w:rPr>
                <w:sz w:val="18"/>
              </w:rPr>
              <w:t>Futures symbols khong refresh sau startup</w:t>
            </w:r>
          </w:p>
        </w:tc>
      </w:tr>
      <w:tr>
        <w:tc>
          <w:tcPr>
            <w:tcW w:type="dxa" w:w="2351"/>
            <w:shd w:val="clear" w:color="auto" w:fill="E6FFE6"/>
          </w:tcPr>
          <w:p>
            <w:r>
              <w:rPr>
                <w:sz w:val="18"/>
              </w:rPr>
              <w:t>services/signal_engine.py</w:t>
            </w:r>
          </w:p>
        </w:tc>
        <w:tc>
          <w:tcPr>
            <w:tcW w:type="dxa" w:w="2351"/>
            <w:shd w:val="clear" w:color="auto" w:fill="E6FFE6"/>
          </w:tcPr>
          <w:p>
            <w:r>
              <w:rPr>
                <w:sz w:val="18"/>
              </w:rPr>
              <w:t>✅ Excellent</w:t>
            </w:r>
          </w:p>
        </w:tc>
        <w:tc>
          <w:tcPr>
            <w:tcW w:type="dxa" w:w="2351"/>
            <w:shd w:val="clear" w:color="auto" w:fill="E6FFE6"/>
          </w:tcPr>
          <w:p>
            <w:r>
              <w:rPr>
                <w:sz w:val="18"/>
              </w:rPr>
              <w:t>0</w:t>
            </w:r>
          </w:p>
        </w:tc>
        <w:tc>
          <w:tcPr>
            <w:tcW w:type="dxa" w:w="2351"/>
            <w:shd w:val="clear" w:color="auto" w:fill="E6FFE6"/>
          </w:tcPr>
          <w:p>
            <w:r>
              <w:rPr>
                <w:sz w:val="18"/>
              </w:rPr>
              <w:t>7-factor logic chuan, quality filters OK</w:t>
            </w:r>
          </w:p>
        </w:tc>
      </w:tr>
      <w:tr>
        <w:tc>
          <w:tcPr>
            <w:tcW w:type="dxa" w:w="2351"/>
          </w:tcPr>
          <w:p>
            <w:r>
              <w:rPr>
                <w:sz w:val="18"/>
              </w:rPr>
              <w:t>services/pump_detector.py</w:t>
            </w:r>
          </w:p>
        </w:tc>
        <w:tc>
          <w:tcPr>
            <w:tcW w:type="dxa" w:w="2351"/>
          </w:tcPr>
          <w:p>
            <w:r>
              <w:rPr>
                <w:sz w:val="18"/>
              </w:rPr>
              <w:t>✅ Healthy</w:t>
            </w:r>
          </w:p>
        </w:tc>
        <w:tc>
          <w:tcPr>
            <w:tcW w:type="dxa" w:w="2351"/>
          </w:tcPr>
          <w:p>
            <w:r>
              <w:rPr>
                <w:sz w:val="18"/>
              </w:rPr>
              <w:t>0</w:t>
            </w:r>
          </w:p>
        </w:tc>
        <w:tc>
          <w:tcPr>
            <w:tcW w:type="dxa" w:w="2351"/>
          </w:tcPr>
          <w:p>
            <w:r>
              <w:rPr>
                <w:sz w:val="18"/>
              </w:rPr>
              <w:t>Pure functions, stateless, correct</w:t>
            </w:r>
          </w:p>
        </w:tc>
      </w:tr>
      <w:tr>
        <w:tc>
          <w:tcPr>
            <w:tcW w:type="dxa" w:w="2351"/>
            <w:shd w:val="clear" w:color="auto" w:fill="E6FFE6"/>
          </w:tcPr>
          <w:p>
            <w:r>
              <w:rPr>
                <w:sz w:val="18"/>
              </w:rPr>
              <w:t>services/ws_manager.py</w:t>
            </w:r>
          </w:p>
        </w:tc>
        <w:tc>
          <w:tcPr>
            <w:tcW w:type="dxa" w:w="2351"/>
            <w:shd w:val="clear" w:color="auto" w:fill="E6FFE6"/>
          </w:tcPr>
          <w:p>
            <w:r>
              <w:rPr>
                <w:sz w:val="18"/>
              </w:rPr>
              <w:t>✅ Excellent</w:t>
            </w:r>
          </w:p>
        </w:tc>
        <w:tc>
          <w:tcPr>
            <w:tcW w:type="dxa" w:w="2351"/>
            <w:shd w:val="clear" w:color="auto" w:fill="E6FFE6"/>
          </w:tcPr>
          <w:p>
            <w:r>
              <w:rPr>
                <w:sz w:val="18"/>
              </w:rPr>
              <w:t>0</w:t>
            </w:r>
          </w:p>
        </w:tc>
        <w:tc>
          <w:tcPr>
            <w:tcW w:type="dxa" w:w="2351"/>
            <w:shd w:val="clear" w:color="auto" w:fill="E6FFE6"/>
          </w:tcPr>
          <w:p>
            <w:r>
              <w:rPr>
                <w:sz w:val="18"/>
              </w:rPr>
              <w:t>Delta logic xuat sac, fan-out efficient</w:t>
            </w:r>
          </w:p>
        </w:tc>
      </w:tr>
      <w:tr>
        <w:tc>
          <w:tcPr>
            <w:tcW w:type="dxa" w:w="2351"/>
            <w:shd w:val="clear" w:color="auto" w:fill="FFF8E1"/>
          </w:tcPr>
          <w:p>
            <w:r>
              <w:rPr>
                <w:sz w:val="18"/>
              </w:rPr>
              <w:t>services/alert_service.py</w:t>
            </w:r>
          </w:p>
        </w:tc>
        <w:tc>
          <w:tcPr>
            <w:tcW w:type="dxa" w:w="2351"/>
            <w:shd w:val="clear" w:color="auto" w:fill="FFF8E1"/>
          </w:tcPr>
          <w:p>
            <w:r>
              <w:rPr>
                <w:sz w:val="18"/>
              </w:rPr>
              <w:t>✅ FIXED</w:t>
            </w:r>
          </w:p>
        </w:tc>
        <w:tc>
          <w:tcPr>
            <w:tcW w:type="dxa" w:w="2351"/>
            <w:shd w:val="clear" w:color="auto" w:fill="FFF8E1"/>
          </w:tcPr>
          <w:p>
            <w:r>
              <w:rPr>
                <w:sz w:val="18"/>
              </w:rPr>
              <w:t>2 minor fixed</w:t>
            </w:r>
          </w:p>
        </w:tc>
        <w:tc>
          <w:tcPr>
            <w:tcW w:type="dxa" w:w="2351"/>
            <w:shd w:val="clear" w:color="auto" w:fill="FFF8E1"/>
          </w:tcPr>
          <w:p>
            <w:r>
              <w:rPr>
                <w:sz w:val="18"/>
              </w:rPr>
              <w:t>Xoa unused dict, fix parse_mode</w:t>
            </w:r>
          </w:p>
        </w:tc>
      </w:tr>
      <w:tr>
        <w:tc>
          <w:tcPr>
            <w:tcW w:type="dxa" w:w="2351"/>
          </w:tcPr>
          <w:p>
            <w:r>
              <w:rPr>
                <w:sz w:val="18"/>
              </w:rPr>
              <w:t>services/rate_limiter.py</w:t>
            </w:r>
          </w:p>
        </w:tc>
        <w:tc>
          <w:tcPr>
            <w:tcW w:type="dxa" w:w="2351"/>
          </w:tcPr>
          <w:p>
            <w:r>
              <w:rPr>
                <w:sz w:val="18"/>
              </w:rPr>
              <w:t>✅ Healthy</w:t>
            </w:r>
          </w:p>
        </w:tc>
        <w:tc>
          <w:tcPr>
            <w:tcW w:type="dxa" w:w="2351"/>
          </w:tcPr>
          <w:p>
            <w:r>
              <w:rPr>
                <w:sz w:val="18"/>
              </w:rPr>
              <w:t>0</w:t>
            </w:r>
          </w:p>
        </w:tc>
        <w:tc>
          <w:tcPr>
            <w:tcW w:type="dxa" w:w="2351"/>
          </w:tcPr>
          <w:p>
            <w:r>
              <w:rPr>
                <w:sz w:val="18"/>
              </w:rPr>
              <w:t>Token bucket correct, async-safe</w:t>
            </w:r>
          </w:p>
        </w:tc>
      </w:tr>
      <w:tr>
        <w:tc>
          <w:tcPr>
            <w:tcW w:type="dxa" w:w="2351"/>
          </w:tcPr>
          <w:p>
            <w:r>
              <w:rPr>
                <w:sz w:val="18"/>
              </w:rPr>
              <w:t>routers/signals.py</w:t>
            </w:r>
          </w:p>
        </w:tc>
        <w:tc>
          <w:tcPr>
            <w:tcW w:type="dxa" w:w="2351"/>
          </w:tcPr>
          <w:p>
            <w:r>
              <w:rPr>
                <w:sz w:val="18"/>
              </w:rPr>
              <w:t>✅ Healthy</w:t>
            </w:r>
          </w:p>
        </w:tc>
        <w:tc>
          <w:tcPr>
            <w:tcW w:type="dxa" w:w="2351"/>
          </w:tcPr>
          <w:p>
            <w:r>
              <w:rPr>
                <w:sz w:val="18"/>
              </w:rPr>
              <w:t>0</w:t>
            </w:r>
          </w:p>
        </w:tc>
        <w:tc>
          <w:tcPr>
            <w:tcW w:type="dxa" w:w="2351"/>
          </w:tcPr>
          <w:p>
            <w:r>
              <w:rPr>
                <w:sz w:val="18"/>
              </w:rPr>
              <w:t>Filters correct, limit param OK</w:t>
            </w:r>
          </w:p>
        </w:tc>
      </w:tr>
      <w:tr>
        <w:tc>
          <w:tcPr>
            <w:tcW w:type="dxa" w:w="2351"/>
          </w:tcPr>
          <w:p>
            <w:r>
              <w:rPr>
                <w:sz w:val="18"/>
              </w:rPr>
              <w:t>routers/ws.py</w:t>
            </w:r>
          </w:p>
        </w:tc>
        <w:tc>
          <w:tcPr>
            <w:tcW w:type="dxa" w:w="2351"/>
          </w:tcPr>
          <w:p>
            <w:r>
              <w:rPr>
                <w:sz w:val="18"/>
              </w:rPr>
              <w:t>✅ Healthy</w:t>
            </w:r>
          </w:p>
        </w:tc>
        <w:tc>
          <w:tcPr>
            <w:tcW w:type="dxa" w:w="2351"/>
          </w:tcPr>
          <w:p>
            <w:r>
              <w:rPr>
                <w:sz w:val="18"/>
              </w:rPr>
              <w:t>0</w:t>
            </w:r>
          </w:p>
        </w:tc>
        <w:tc>
          <w:tcPr>
            <w:tcW w:type="dxa" w:w="2351"/>
          </w:tcPr>
          <w:p>
            <w:r>
              <w:rPr>
                <w:sz w:val="18"/>
              </w:rPr>
              <w:t>Lifecycle, error handling OK</w:t>
            </w:r>
          </w:p>
        </w:tc>
      </w:tr>
      <w:tr>
        <w:tc>
          <w:tcPr>
            <w:tcW w:type="dxa" w:w="2351"/>
            <w:shd w:val="clear" w:color="auto" w:fill="E6FFE6"/>
          </w:tcPr>
          <w:p>
            <w:r>
              <w:rPr>
                <w:sz w:val="18"/>
              </w:rPr>
              <w:t>hooks/useRealtimeSignals.ts</w:t>
            </w:r>
          </w:p>
        </w:tc>
        <w:tc>
          <w:tcPr>
            <w:tcW w:type="dxa" w:w="2351"/>
            <w:shd w:val="clear" w:color="auto" w:fill="E6FFE6"/>
          </w:tcPr>
          <w:p>
            <w:r>
              <w:rPr>
                <w:sz w:val="18"/>
              </w:rPr>
              <w:t>✅ Excellent</w:t>
            </w:r>
          </w:p>
        </w:tc>
        <w:tc>
          <w:tcPr>
            <w:tcW w:type="dxa" w:w="2351"/>
            <w:shd w:val="clear" w:color="auto" w:fill="E6FFE6"/>
          </w:tcPr>
          <w:p>
            <w:r>
              <w:rPr>
                <w:sz w:val="18"/>
              </w:rPr>
              <w:t>0</w:t>
            </w:r>
          </w:p>
        </w:tc>
        <w:tc>
          <w:tcPr>
            <w:tcW w:type="dxa" w:w="2351"/>
            <w:shd w:val="clear" w:color="auto" w:fill="E6FFE6"/>
          </w:tcPr>
          <w:p>
            <w:r>
              <w:rPr>
                <w:sz w:val="18"/>
              </w:rPr>
              <w:t>rAF batching, backoff, StrictMode fix</w:t>
            </w:r>
          </w:p>
        </w:tc>
      </w:tr>
      <w:tr>
        <w:tc>
          <w:tcPr>
            <w:tcW w:type="dxa" w:w="2351"/>
            <w:shd w:val="clear" w:color="auto" w:fill="E6FFE6"/>
          </w:tcPr>
          <w:p>
            <w:r>
              <w:rPr>
                <w:sz w:val="18"/>
              </w:rPr>
              <w:t>components/Dashboard.tsx</w:t>
            </w:r>
          </w:p>
        </w:tc>
        <w:tc>
          <w:tcPr>
            <w:tcW w:type="dxa" w:w="2351"/>
            <w:shd w:val="clear" w:color="auto" w:fill="E6FFE6"/>
          </w:tcPr>
          <w:p>
            <w:r>
              <w:rPr>
                <w:sz w:val="18"/>
              </w:rPr>
              <w:t>✅ Excellent</w:t>
            </w:r>
          </w:p>
        </w:tc>
        <w:tc>
          <w:tcPr>
            <w:tcW w:type="dxa" w:w="2351"/>
            <w:shd w:val="clear" w:color="auto" w:fill="E6FFE6"/>
          </w:tcPr>
          <w:p>
            <w:r>
              <w:rPr>
                <w:sz w:val="18"/>
              </w:rPr>
              <w:t>0</w:t>
            </w:r>
          </w:p>
        </w:tc>
        <w:tc>
          <w:tcPr>
            <w:tcW w:type="dxa" w:w="2351"/>
            <w:shd w:val="clear" w:color="auto" w:fill="E6FFE6"/>
          </w:tcPr>
          <w:p>
            <w:r>
              <w:rPr>
                <w:sz w:val="18"/>
              </w:rPr>
              <w:t>useMemo stats, WS status indicator</w:t>
            </w:r>
          </w:p>
        </w:tc>
      </w:tr>
      <w:tr>
        <w:tc>
          <w:tcPr>
            <w:tcW w:type="dxa" w:w="2351"/>
            <w:shd w:val="clear" w:color="auto" w:fill="E6FFE6"/>
          </w:tcPr>
          <w:p>
            <w:r>
              <w:rPr>
                <w:sz w:val="18"/>
              </w:rPr>
              <w:t>components/TokenTable.tsx</w:t>
            </w:r>
          </w:p>
        </w:tc>
        <w:tc>
          <w:tcPr>
            <w:tcW w:type="dxa" w:w="2351"/>
            <w:shd w:val="clear" w:color="auto" w:fill="E6FFE6"/>
          </w:tcPr>
          <w:p>
            <w:r>
              <w:rPr>
                <w:sz w:val="18"/>
              </w:rPr>
              <w:t>✅ Excellent</w:t>
            </w:r>
          </w:p>
        </w:tc>
        <w:tc>
          <w:tcPr>
            <w:tcW w:type="dxa" w:w="2351"/>
            <w:shd w:val="clear" w:color="auto" w:fill="E6FFE6"/>
          </w:tcPr>
          <w:p>
            <w:r>
              <w:rPr>
                <w:sz w:val="18"/>
              </w:rPr>
              <w:t>0</w:t>
            </w:r>
          </w:p>
        </w:tc>
        <w:tc>
          <w:tcPr>
            <w:tcW w:type="dxa" w:w="2351"/>
            <w:shd w:val="clear" w:color="auto" w:fill="E6FFE6"/>
          </w:tcPr>
          <w:p>
            <w:r>
              <w:rPr>
                <w:sz w:val="18"/>
              </w:rPr>
              <w:t>React.memo 14-field, cap/expand</w:t>
            </w:r>
          </w:p>
        </w:tc>
      </w:tr>
      <w:tr>
        <w:tc>
          <w:tcPr>
            <w:tcW w:type="dxa" w:w="2351"/>
            <w:shd w:val="clear" w:color="auto" w:fill="FFF8E1"/>
          </w:tcPr>
          <w:p>
            <w:r>
              <w:rPr>
                <w:sz w:val="18"/>
              </w:rPr>
              <w:t>components/FilterPanel.tsx</w:t>
            </w:r>
          </w:p>
        </w:tc>
        <w:tc>
          <w:tcPr>
            <w:tcW w:type="dxa" w:w="2351"/>
            <w:shd w:val="clear" w:color="auto" w:fill="FFF8E1"/>
          </w:tcPr>
          <w:p>
            <w:r>
              <w:rPr>
                <w:sz w:val="18"/>
              </w:rPr>
              <w:t>✅ FIXED</w:t>
            </w:r>
          </w:p>
        </w:tc>
        <w:tc>
          <w:tcPr>
            <w:tcW w:type="dxa" w:w="2351"/>
            <w:shd w:val="clear" w:color="auto" w:fill="FFF8E1"/>
          </w:tcPr>
          <w:p>
            <w:r>
              <w:rPr>
                <w:sz w:val="18"/>
              </w:rPr>
              <w:t>1 cosmetic fixed</w:t>
            </w:r>
          </w:p>
        </w:tc>
        <w:tc>
          <w:tcPr>
            <w:tcW w:type="dxa" w:w="2351"/>
            <w:shd w:val="clear" w:color="auto" w:fill="FFF8E1"/>
          </w:tcPr>
          <w:p>
            <w:r>
              <w:rPr>
                <w:sz w:val="18"/>
              </w:rPr>
              <w:t>Input width 48-&gt;56px</w:t>
            </w:r>
          </w:p>
        </w:tc>
      </w:tr>
      <w:tr>
        <w:tc>
          <w:tcPr>
            <w:tcW w:type="dxa" w:w="2351"/>
          </w:tcPr>
          <w:p>
            <w:r>
              <w:rPr>
                <w:sz w:val="18"/>
              </w:rPr>
              <w:t>types/index.ts</w:t>
            </w:r>
          </w:p>
        </w:tc>
        <w:tc>
          <w:tcPr>
            <w:tcW w:type="dxa" w:w="2351"/>
          </w:tcPr>
          <w:p>
            <w:r>
              <w:rPr>
                <w:sz w:val="18"/>
              </w:rPr>
              <w:t>✅ Healthy</w:t>
            </w:r>
          </w:p>
        </w:tc>
        <w:tc>
          <w:tcPr>
            <w:tcW w:type="dxa" w:w="2351"/>
          </w:tcPr>
          <w:p>
            <w:r>
              <w:rPr>
                <w:sz w:val="18"/>
              </w:rPr>
              <w:t>0</w:t>
            </w:r>
          </w:p>
        </w:tc>
        <w:tc>
          <w:tcPr>
            <w:tcW w:type="dxa" w:w="2351"/>
          </w:tcPr>
          <w:p>
            <w:r>
              <w:rPr>
                <w:sz w:val="18"/>
              </w:rPr>
              <w:t>TypeScript types match backend</w:t>
            </w:r>
          </w:p>
        </w:tc>
      </w:tr>
    </w:tbl>
    <w:p/>
    <w:p>
      <w:pPr>
        <w:pStyle w:val="Heading2"/>
      </w:pPr>
      <w:r>
        <w:t>Ket luan Audit</w:t>
      </w:r>
    </w:p>
    <w:p>
      <w:r>
        <w:rPr>
          <w:b w:val="0"/>
          <w:i w:val="0"/>
          <w:sz w:val="20"/>
        </w:rPr>
        <w:t>He thong V2 dat chuan production-ready voi kien truc WebSocket delta hoan chinh, performance optimization tot (React.memo, rAF batching, delta compression), va xu ly loi day du. Cac bugs da duoc phat hien va fix trong session nay. Chi co 1 moderate note ve futures symbol refresh (khong anh huong den chuc nang chinh).</w:t>
      </w:r>
    </w:p>
    <w:p>
      <w:pPr>
        <w:pStyle w:val="ListBullet"/>
        <w:ind w:left="432"/>
      </w:pPr>
      <w:r>
        <w:t>Async/await patterns chuan, khong co blocking I/O</w:t>
      </w:r>
    </w:p>
    <w:p>
      <w:pPr>
        <w:pStyle w:val="ListBullet"/>
        <w:ind w:left="432"/>
      </w:pPr>
      <w:r>
        <w:t>asyncio.Lock dung dung cho shared state</w:t>
      </w:r>
    </w:p>
    <w:p>
      <w:pPr>
        <w:pStyle w:val="ListBullet"/>
        <w:ind w:left="432"/>
      </w:pPr>
      <w:r>
        <w:t>Rate limiting ngua API abuse (token bucket 10 req/s)</w:t>
      </w:r>
    </w:p>
    <w:p>
      <w:pPr>
        <w:pStyle w:val="ListBullet"/>
        <w:ind w:left="432"/>
      </w:pPr>
      <w:r>
        <w:t>Delta compression giam ~94% WS bandwidth</w:t>
      </w:r>
    </w:p>
    <w:p>
      <w:pPr>
        <w:pStyle w:val="ListBullet"/>
        <w:ind w:left="432"/>
      </w:pPr>
      <w:r>
        <w:t>React.memo custom comparator ngan O(n) re-render</w:t>
      </w:r>
    </w:p>
    <w:p>
      <w:pPr>
        <w:pStyle w:val="ListBullet"/>
        <w:ind w:left="432"/>
      </w:pPr>
      <w:r>
        <w:t>Exponential backoff tranh thundering herd khi reconnect</w:t>
      </w:r>
    </w:p>
    <w:p>
      <w:pPr>
        <w:pStyle w:val="ListBullet"/>
        <w:ind w:left="432"/>
      </w:pPr>
      <w:r>
        <w:t>Pydantic v2 type safety cho toan bo API layer</w:t>
      </w:r>
    </w:p>
    <w:p>
      <w:pPr>
        <w:pStyle w:val="ListBullet"/>
        <w:ind w:left="432"/>
      </w:pPr>
      <w:r>
        <w:t>TypeScript interfaces match backend models</w:t>
      </w:r>
    </w:p>
    <w:p>
      <w:pPr>
        <w:pStyle w:val="ListBullet"/>
        <w:ind w:left="432"/>
      </w:pPr>
      <w:r>
        <w:t>Error handling va fallback o moi layer</w:t>
      </w:r>
    </w:p>
    <w:p/>
    <w:p>
      <w:pPr>
        <w:jc w:val="center"/>
      </w:pPr>
      <w:r>
        <w:rPr>
          <w:i/>
          <w:color w:val="888888"/>
          <w:sz w:val="16"/>
        </w:rPr>
        <w:t>Crypto Pump Detector V2  |  Technical Documentation v2.1.0  |  2026-04-04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